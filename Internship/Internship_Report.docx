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A2540"/>
          <w:sz w:val="56"/>
        </w:rPr>
        <w:t>INTERNSHIP PROGRESS REPORT</w:t>
      </w:r>
    </w:p>
    <w:p>
      <w:pPr>
        <w:jc w:val="center"/>
      </w:pPr>
      <w:r>
        <w:rPr>
          <w:rFonts w:ascii="Calibri" w:hAnsi="Calibri"/>
          <w:i/>
          <w:color w:val="009688"/>
          <w:sz w:val="26"/>
        </w:rPr>
        <w:t>A Comprehensive Review of Data Analysis, Machine Learning Model Development,</w:t>
        <w:br/>
        <w:t>and Software Quality Engineering Activities</w:t>
      </w:r>
    </w:p>
    <w:p/>
    <w:p/>
    <w:p/>
    <w:p/>
    <w:p/>
    <w:p/>
    <w:p/>
    <w:p/>
    <w:p>
      <w:pPr>
        <w:jc w:val="center"/>
      </w:pPr>
      <w:r>
        <w:rPr>
          <w:rFonts w:ascii="Calibri" w:hAnsi="Calibri"/>
          <w:b/>
        </w:rPr>
        <w:t>Prepared by:</w:t>
        <w:br/>
      </w:r>
      <w:r>
        <w:rPr>
          <w:rFonts w:ascii="Calibri" w:hAnsi="Calibri"/>
          <w:b/>
          <w:color w:val="0A2540"/>
          <w:sz w:val="24"/>
        </w:rPr>
        <w:t>Malik Saad Khawar</w:t>
        <w:br/>
      </w:r>
      <w:r>
        <w:rPr>
          <w:rFonts w:ascii="Calibri" w:hAnsi="Calibri"/>
          <w:sz w:val="20"/>
        </w:rPr>
        <w:t>Machine Learning Intern</w:t>
        <w:br/>
        <w:br/>
      </w:r>
      <w:r>
        <w:rPr>
          <w:rFonts w:ascii="Calibri" w:hAnsi="Calibri"/>
          <w:b/>
        </w:rPr>
        <w:t>Location:</w:t>
        <w:br/>
      </w:r>
      <w:r>
        <w:rPr>
          <w:rFonts w:ascii="Calibri" w:hAnsi="Calibri"/>
          <w:sz w:val="20"/>
        </w:rPr>
        <w:t>AI Lab</w:t>
        <w:br/>
        <w:br/>
      </w:r>
      <w:r>
        <w:rPr>
          <w:rFonts w:ascii="Calibri" w:hAnsi="Calibri"/>
          <w:b/>
        </w:rPr>
        <w:t>Date of Submission:</w:t>
        <w:br/>
      </w:r>
      <w:r>
        <w:rPr>
          <w:rFonts w:ascii="Calibri" w:hAnsi="Calibri"/>
          <w:sz w:val="20"/>
        </w:rPr>
        <w:t>August 30, 2026</w:t>
        <w:br/>
      </w:r>
    </w:p>
    <w:p>
      <w:r>
        <w:br w:type="page"/>
      </w:r>
    </w:p>
    <w:p>
      <w:pPr>
        <w:spacing w:after="240"/>
      </w:pPr>
      <w:r>
        <w:rPr>
          <w:rFonts w:ascii="Calibri" w:hAnsi="Calibri"/>
          <w:b/>
          <w:color w:val="0A2540"/>
          <w:sz w:val="44"/>
        </w:rPr>
        <w:t>CUMULATIVE INTERNSHIP REPORT</w:t>
      </w:r>
    </w:p>
    <w:p>
      <w:pPr>
        <w:spacing w:after="120" w:line="276" w:lineRule="auto"/>
      </w:pPr>
      <w:r>
        <w:rPr>
          <w:rFonts w:ascii="Calibri" w:hAnsi="Calibri"/>
          <w:color w:val="333333"/>
          <w:sz w:val="22"/>
        </w:rPr>
        <w:t>This compiled report serves as a detailed documentation of all technical accomplishments, model specifications, data analysis pipelines, and quality audits executed during the internship. The internship progressed systematically from mastering foundational python scripts, through exploratory statistics and end-to-end data cleaning, to designing production-ready supervised and unsupervised machine learning models, culminating in app deployment and QA testing. Below is a chapter-by-chapter synthesis extracted from the official README documentation stored in each respective project folder.</w:t>
      </w:r>
    </w:p>
    <w:p>
      <w:r>
        <w:br w:type="page"/>
      </w:r>
    </w:p>
    <w:p>
      <w:pPr>
        <w:keepNext/>
        <w:spacing w:before="480" w:after="240"/>
      </w:pPr>
      <w:r>
        <w:rPr>
          <w:rFonts w:ascii="Calibri" w:hAnsi="Calibri"/>
          <w:b/>
          <w:color w:val="0A2540"/>
          <w:sz w:val="36"/>
        </w:rPr>
        <w:t>Phase 1: Introduction to Python Programming Basics</w:t>
      </w:r>
    </w:p>
    <w:p>
      <w:pPr>
        <w:spacing w:after="240"/>
      </w:pPr>
      <w:r>
        <w:rPr>
          <w:rFonts w:ascii="Consolas" w:hAnsi="Consolas"/>
          <w:i/>
          <w:color w:val="009688"/>
          <w:sz w:val="18"/>
        </w:rPr>
        <w:t>Project Folder Location: Basic of ML\</w:t>
      </w:r>
    </w:p>
    <w:p>
      <w:pPr>
        <w:keepNext/>
        <w:spacing w:before="480" w:after="240"/>
      </w:pPr>
      <w:r>
        <w:rPr>
          <w:rFonts w:ascii="Calibri" w:hAnsi="Calibri"/>
          <w:b/>
          <w:color w:val="0A2540"/>
          <w:sz w:val="36"/>
        </w:rPr>
        <w:t>Basic of ML</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directory covers the foundational Python programming language concepts practiced at the start of the internship. It establishes the basic coding skills necessary for data processing and machine learning workflows.</w:t>
      </w:r>
    </w:p>
    <w:p>
      <w:pPr>
        <w:keepNext/>
        <w:spacing w:before="360" w:after="120"/>
      </w:pPr>
      <w:r>
        <w:rPr>
          <w:rFonts w:ascii="Calibri" w:hAnsi="Calibri"/>
          <w:b/>
          <w:color w:val="009688"/>
          <w:sz w:val="28"/>
        </w:rPr>
        <w:t>Contents</w:t>
      </w:r>
    </w:p>
    <w:p>
      <w:pPr>
        <w:pStyle w:val="ListBullet"/>
        <w:spacing w:after="60"/>
        <w:ind w:left="360"/>
      </w:pPr>
      <w:r>
        <w:rPr>
          <w:rFonts w:ascii="Calibri" w:hAnsi="Calibri"/>
          <w:color w:val="333333"/>
          <w:sz w:val="22"/>
        </w:rPr>
      </w:r>
      <w:r>
        <w:rPr>
          <w:rFonts w:ascii="Calibri" w:hAnsi="Calibri"/>
          <w:b/>
          <w:color w:val="333333"/>
          <w:sz w:val="22"/>
        </w:rPr>
        <w:t>`basic.ipynb`</w:t>
      </w:r>
      <w:r>
        <w:rPr>
          <w:rFonts w:ascii="Calibri" w:hAnsi="Calibri"/>
          <w:color w:val="333333"/>
          <w:sz w:val="22"/>
        </w:rPr>
        <w:t>: A Jupyter notebook containing code examples and exercises for fundamental Python concepts:</w:t>
      </w:r>
    </w:p>
    <w:p>
      <w:pPr>
        <w:pStyle w:val="ListBullet"/>
        <w:spacing w:after="60"/>
        <w:ind w:left="720"/>
      </w:pPr>
      <w:r>
        <w:rPr>
          <w:rFonts w:ascii="Calibri" w:hAnsi="Calibri"/>
          <w:color w:val="333333"/>
          <w:sz w:val="22"/>
        </w:rPr>
        <w:t>Variables and data types (strings, integers, floats)</w:t>
      </w:r>
    </w:p>
    <w:p>
      <w:pPr>
        <w:pStyle w:val="ListBullet"/>
        <w:spacing w:after="60"/>
        <w:ind w:left="720"/>
      </w:pPr>
      <w:r>
        <w:rPr>
          <w:rFonts w:ascii="Calibri" w:hAnsi="Calibri"/>
          <w:color w:val="333333"/>
          <w:sz w:val="22"/>
        </w:rPr>
        <w:t>Conditional statements (if-elif-else)</w:t>
      </w:r>
    </w:p>
    <w:p>
      <w:pPr>
        <w:pStyle w:val="ListBullet"/>
        <w:spacing w:after="60"/>
        <w:ind w:left="720"/>
      </w:pPr>
      <w:r>
        <w:rPr>
          <w:rFonts w:ascii="Calibri" w:hAnsi="Calibri"/>
          <w:color w:val="333333"/>
          <w:sz w:val="22"/>
        </w:rPr>
        <w:t>Iteration (for loops, while loops)</w:t>
      </w:r>
    </w:p>
    <w:p>
      <w:pPr>
        <w:pStyle w:val="ListBullet"/>
        <w:spacing w:after="60"/>
        <w:ind w:left="720"/>
      </w:pPr>
      <w:r>
        <w:rPr>
          <w:rFonts w:ascii="Calibri" w:hAnsi="Calibri"/>
          <w:color w:val="333333"/>
          <w:sz w:val="22"/>
        </w:rPr>
        <w:t>Custom functions and parameter passing</w:t>
      </w:r>
    </w:p>
    <w:p>
      <w:pPr>
        <w:pStyle w:val="ListBullet"/>
        <w:spacing w:after="60"/>
        <w:ind w:left="720"/>
      </w:pPr>
      <w:r>
        <w:rPr>
          <w:rFonts w:ascii="Calibri" w:hAnsi="Calibri"/>
          <w:color w:val="333333"/>
          <w:sz w:val="22"/>
        </w:rPr>
        <w:t>List and dictionary comprehensions</w:t>
      </w:r>
    </w:p>
    <w:p>
      <w:pPr>
        <w:pStyle w:val="ListBullet"/>
        <w:spacing w:after="60"/>
        <w:ind w:left="720"/>
      </w:pPr>
      <w:r>
        <w:rPr>
          <w:rFonts w:ascii="Calibri" w:hAnsi="Calibri"/>
          <w:color w:val="333333"/>
          <w:sz w:val="22"/>
        </w:rPr>
        <w:t>Exception handling (try-except blocks)</w:t>
      </w:r>
    </w:p>
    <w:p>
      <w:pPr>
        <w:pStyle w:val="ListBullet"/>
        <w:spacing w:after="60"/>
        <w:ind w:left="720"/>
      </w:pPr>
      <w:r>
        <w:rPr>
          <w:rFonts w:ascii="Calibri" w:hAnsi="Calibri"/>
          <w:color w:val="333333"/>
          <w:sz w:val="22"/>
        </w:rPr>
        <w:t>File reading and writing operations</w:t>
      </w:r>
    </w:p>
    <w:p>
      <w:pPr>
        <w:pStyle w:val="ListBullet"/>
        <w:spacing w:after="60"/>
        <w:ind w:left="720"/>
      </w:pPr>
      <w:r>
        <w:rPr>
          <w:rFonts w:ascii="Calibri" w:hAnsi="Calibri"/>
          <w:color w:val="333333"/>
          <w:sz w:val="22"/>
        </w:rPr>
        <w:t>Object-Oriented Programming (classes and objects)</w:t>
      </w:r>
    </w:p>
    <w:p>
      <w:pPr>
        <w:pStyle w:val="ListBullet"/>
        <w:spacing w:after="60"/>
        <w:ind w:left="360"/>
      </w:pPr>
      <w:r>
        <w:rPr>
          <w:rFonts w:ascii="Calibri" w:hAnsi="Calibri"/>
          <w:color w:val="333333"/>
          <w:sz w:val="22"/>
        </w:rPr>
      </w:r>
      <w:r>
        <w:rPr>
          <w:rFonts w:ascii="Calibri" w:hAnsi="Calibri"/>
          <w:b/>
          <w:color w:val="333333"/>
          <w:sz w:val="22"/>
        </w:rPr>
        <w:t>`student_result.txt`</w:t>
      </w:r>
      <w:r>
        <w:rPr>
          <w:rFonts w:ascii="Calibri" w:hAnsi="Calibri"/>
          <w:color w:val="333333"/>
          <w:sz w:val="22"/>
        </w:rPr>
        <w:t>: A text file generated by the file handling exercise in the notebook, containing a mock student evaluation record:</w:t>
      </w:r>
    </w:p>
    <w:p>
      <w:pPr>
        <w:spacing w:before="80" w:after="80"/>
        <w:ind w:left="576" w:right="576"/>
        <w:shd w:fill="F5F5F5"/>
      </w:pPr>
      <w:r>
        <w:rPr>
          <w:rFonts w:ascii="Consolas" w:hAnsi="Consolas"/>
          <w:color w:val="505050"/>
          <w:sz w:val="19"/>
        </w:rPr>
        <w:t xml:space="preserve">  Student Result</w:t>
        <w:br/>
        <w:t xml:space="preserve">  Name: Ali</w:t>
        <w:br/>
        <w:t xml:space="preserve">  Average: 85.25</w:t>
        <w:br/>
        <w:t xml:space="preserve">  Grade: A</w:t>
      </w:r>
    </w:p>
    <w:p>
      <w:pPr>
        <w:keepNext/>
        <w:spacing w:before="360" w:after="120"/>
      </w:pPr>
      <w:r>
        <w:rPr>
          <w:rFonts w:ascii="Calibri" w:hAnsi="Calibri"/>
          <w:b/>
          <w:color w:val="009688"/>
          <w:sz w:val="28"/>
        </w:rPr>
        <w:t>Key Learning Outcomes</w:t>
      </w:r>
    </w:p>
    <w:p>
      <w:pPr>
        <w:pStyle w:val="ListBullet"/>
        <w:spacing w:after="60"/>
        <w:ind w:left="360"/>
      </w:pPr>
      <w:r>
        <w:rPr>
          <w:rFonts w:ascii="Calibri" w:hAnsi="Calibri"/>
          <w:color w:val="333333"/>
          <w:sz w:val="22"/>
        </w:rPr>
        <w:t>Understanding basic syntax and data structures in Python.</w:t>
      </w:r>
    </w:p>
    <w:p>
      <w:pPr>
        <w:pStyle w:val="ListBullet"/>
        <w:spacing w:after="60"/>
        <w:ind w:left="360"/>
      </w:pPr>
      <w:r>
        <w:rPr>
          <w:rFonts w:ascii="Calibri" w:hAnsi="Calibri"/>
          <w:color w:val="333333"/>
          <w:sz w:val="22"/>
        </w:rPr>
        <w:t>Writing modular, reusable code using functions.</w:t>
      </w:r>
    </w:p>
    <w:p>
      <w:pPr>
        <w:pStyle w:val="ListBullet"/>
        <w:spacing w:after="60"/>
        <w:ind w:left="360"/>
      </w:pPr>
      <w:r>
        <w:rPr>
          <w:rFonts w:ascii="Calibri" w:hAnsi="Calibri"/>
          <w:color w:val="333333"/>
          <w:sz w:val="22"/>
        </w:rPr>
        <w:t>Performing basic file I/O operations to save script outputs.</w:t>
      </w:r>
    </w:p>
    <w:p>
      <w:r>
        <w:br w:type="page"/>
      </w:r>
    </w:p>
    <w:p>
      <w:pPr>
        <w:keepNext/>
        <w:spacing w:before="480" w:after="240"/>
      </w:pPr>
      <w:r>
        <w:rPr>
          <w:rFonts w:ascii="Calibri" w:hAnsi="Calibri"/>
          <w:b/>
          <w:color w:val="0A2540"/>
          <w:sz w:val="36"/>
        </w:rPr>
        <w:t>Phase 2: Fundamental Python Control Flow &amp; Coding Tasks</w:t>
      </w:r>
    </w:p>
    <w:p>
      <w:pPr>
        <w:spacing w:after="240"/>
      </w:pPr>
      <w:r>
        <w:rPr>
          <w:rFonts w:ascii="Consolas" w:hAnsi="Consolas"/>
          <w:i/>
          <w:color w:val="009688"/>
          <w:sz w:val="18"/>
        </w:rPr>
        <w:t>Project Folder Location: Day 1 basic python task\</w:t>
      </w:r>
    </w:p>
    <w:p>
      <w:pPr>
        <w:keepNext/>
        <w:spacing w:before="480" w:after="240"/>
      </w:pPr>
      <w:r>
        <w:rPr>
          <w:rFonts w:ascii="Calibri" w:hAnsi="Calibri"/>
          <w:b/>
          <w:color w:val="0A2540"/>
          <w:sz w:val="36"/>
        </w:rPr>
        <w:t>Day 1: Basic Python Tasks</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directory contains a collection of Python scripts demonstrating fundamental syntax, control structures, and object-oriented programming concepts. It serves as a comprehensive refresher on Python fundamentals, structured as separate runnable exercises.</w:t>
      </w:r>
    </w:p>
    <w:p>
      <w:pPr>
        <w:keepNext/>
        <w:spacing w:before="360" w:after="120"/>
      </w:pPr>
      <w:r>
        <w:rPr>
          <w:rFonts w:ascii="Calibri" w:hAnsi="Calibri"/>
          <w:b/>
          <w:color w:val="009688"/>
          <w:sz w:val="28"/>
        </w:rPr>
        <w:t>Contents</w:t>
      </w:r>
    </w:p>
    <w:p>
      <w:pPr>
        <w:pStyle w:val="ListBullet"/>
        <w:spacing w:after="60"/>
        <w:ind w:left="360"/>
      </w:pPr>
      <w:r>
        <w:rPr>
          <w:rFonts w:ascii="Calibri" w:hAnsi="Calibri"/>
          <w:color w:val="333333"/>
          <w:sz w:val="22"/>
        </w:rPr>
      </w:r>
      <w:r>
        <w:rPr>
          <w:rFonts w:ascii="Calibri" w:hAnsi="Calibri"/>
          <w:b/>
          <w:color w:val="333333"/>
          <w:sz w:val="22"/>
        </w:rPr>
        <w:t>`Variable and datatype.py`</w:t>
      </w:r>
      <w:r>
        <w:rPr>
          <w:rFonts w:ascii="Calibri" w:hAnsi="Calibri"/>
          <w:color w:val="333333"/>
          <w:sz w:val="22"/>
        </w:rPr>
        <w:t>: Declaring and manipulating basic types (integers, floats, strings, booleans).</w:t>
      </w:r>
    </w:p>
    <w:p>
      <w:pPr>
        <w:pStyle w:val="ListBullet"/>
        <w:spacing w:after="60"/>
        <w:ind w:left="360"/>
      </w:pPr>
      <w:r>
        <w:rPr>
          <w:rFonts w:ascii="Calibri" w:hAnsi="Calibri"/>
          <w:color w:val="333333"/>
          <w:sz w:val="22"/>
        </w:rPr>
      </w:r>
      <w:r>
        <w:rPr>
          <w:rFonts w:ascii="Calibri" w:hAnsi="Calibri"/>
          <w:b/>
          <w:color w:val="333333"/>
          <w:sz w:val="22"/>
        </w:rPr>
        <w:t>`conditionalstatement.py`</w:t>
      </w:r>
      <w:r>
        <w:rPr>
          <w:rFonts w:ascii="Calibri" w:hAnsi="Calibri"/>
          <w:color w:val="333333"/>
          <w:sz w:val="22"/>
        </w:rPr>
        <w:t>: Implementing conditional logic (if-elif-else) for voting eligibility and other conditions.</w:t>
      </w:r>
    </w:p>
    <w:p>
      <w:pPr>
        <w:pStyle w:val="ListBullet"/>
        <w:spacing w:after="60"/>
        <w:ind w:left="360"/>
      </w:pPr>
      <w:r>
        <w:rPr>
          <w:rFonts w:ascii="Calibri" w:hAnsi="Calibri"/>
          <w:color w:val="333333"/>
          <w:sz w:val="22"/>
        </w:rPr>
      </w:r>
      <w:r>
        <w:rPr>
          <w:rFonts w:ascii="Calibri" w:hAnsi="Calibri"/>
          <w:b/>
          <w:color w:val="333333"/>
          <w:sz w:val="22"/>
        </w:rPr>
        <w:t>`whileloop.py`</w:t>
      </w:r>
      <w:r>
        <w:rPr>
          <w:rFonts w:ascii="Calibri" w:hAnsi="Calibri"/>
          <w:color w:val="333333"/>
          <w:sz w:val="22"/>
        </w:rPr>
        <w:t>: Using loop conditions, including a mock login attempt program with password validation.</w:t>
      </w:r>
    </w:p>
    <w:p>
      <w:pPr>
        <w:pStyle w:val="ListBullet"/>
        <w:spacing w:after="60"/>
        <w:ind w:left="360"/>
      </w:pPr>
      <w:r>
        <w:rPr>
          <w:rFonts w:ascii="Calibri" w:hAnsi="Calibri"/>
          <w:color w:val="333333"/>
          <w:sz w:val="22"/>
        </w:rPr>
      </w:r>
      <w:r>
        <w:rPr>
          <w:rFonts w:ascii="Calibri" w:hAnsi="Calibri"/>
          <w:b/>
          <w:color w:val="333333"/>
          <w:sz w:val="22"/>
        </w:rPr>
        <w:t>`forloops.py`</w:t>
      </w:r>
      <w:r>
        <w:rPr>
          <w:rFonts w:ascii="Calibri" w:hAnsi="Calibri"/>
          <w:color w:val="333333"/>
          <w:sz w:val="22"/>
        </w:rPr>
        <w:t>: Iterating over collections and number ranges.</w:t>
      </w:r>
    </w:p>
    <w:p>
      <w:pPr>
        <w:pStyle w:val="ListBullet"/>
        <w:spacing w:after="60"/>
        <w:ind w:left="360"/>
      </w:pPr>
      <w:r>
        <w:rPr>
          <w:rFonts w:ascii="Calibri" w:hAnsi="Calibri"/>
          <w:color w:val="333333"/>
          <w:sz w:val="22"/>
        </w:rPr>
      </w:r>
      <w:r>
        <w:rPr>
          <w:rFonts w:ascii="Calibri" w:hAnsi="Calibri"/>
          <w:b/>
          <w:color w:val="333333"/>
          <w:sz w:val="22"/>
        </w:rPr>
        <w:t>`list.py`</w:t>
      </w:r>
      <w:r>
        <w:rPr>
          <w:rFonts w:ascii="Calibri" w:hAnsi="Calibri"/>
          <w:color w:val="333333"/>
          <w:sz w:val="22"/>
        </w:rPr>
        <w:t>: Declaring lists, modifying list elements, and using list operations.</w:t>
      </w:r>
    </w:p>
    <w:p>
      <w:pPr>
        <w:pStyle w:val="ListBullet"/>
        <w:spacing w:after="60"/>
        <w:ind w:left="360"/>
      </w:pPr>
      <w:r>
        <w:rPr>
          <w:rFonts w:ascii="Calibri" w:hAnsi="Calibri"/>
          <w:color w:val="333333"/>
          <w:sz w:val="22"/>
        </w:rPr>
      </w:r>
      <w:r>
        <w:rPr>
          <w:rFonts w:ascii="Calibri" w:hAnsi="Calibri"/>
          <w:b/>
          <w:color w:val="333333"/>
          <w:sz w:val="22"/>
        </w:rPr>
        <w:t>`tuple.py`</w:t>
      </w:r>
      <w:r>
        <w:rPr>
          <w:rFonts w:ascii="Calibri" w:hAnsi="Calibri"/>
          <w:color w:val="333333"/>
          <w:sz w:val="22"/>
        </w:rPr>
        <w:t>: Exploring tuples, demonstrating immutability and indexing.</w:t>
      </w:r>
    </w:p>
    <w:p>
      <w:pPr>
        <w:pStyle w:val="ListBullet"/>
        <w:spacing w:after="60"/>
        <w:ind w:left="360"/>
      </w:pPr>
      <w:r>
        <w:rPr>
          <w:rFonts w:ascii="Calibri" w:hAnsi="Calibri"/>
          <w:color w:val="333333"/>
          <w:sz w:val="22"/>
        </w:rPr>
      </w:r>
      <w:r>
        <w:rPr>
          <w:rFonts w:ascii="Calibri" w:hAnsi="Calibri"/>
          <w:b/>
          <w:color w:val="333333"/>
          <w:sz w:val="22"/>
        </w:rPr>
        <w:t>`set.py`</w:t>
      </w:r>
      <w:r>
        <w:rPr>
          <w:rFonts w:ascii="Calibri" w:hAnsi="Calibri"/>
          <w:color w:val="333333"/>
          <w:sz w:val="22"/>
        </w:rPr>
        <w:t>: Creating sets, adding elements, and exploring distinct set behaviors.</w:t>
      </w:r>
    </w:p>
    <w:p>
      <w:pPr>
        <w:pStyle w:val="ListBullet"/>
        <w:spacing w:after="60"/>
        <w:ind w:left="360"/>
      </w:pPr>
      <w:r>
        <w:rPr>
          <w:rFonts w:ascii="Calibri" w:hAnsi="Calibri"/>
          <w:color w:val="333333"/>
          <w:sz w:val="22"/>
        </w:rPr>
      </w:r>
      <w:r>
        <w:rPr>
          <w:rFonts w:ascii="Calibri" w:hAnsi="Calibri"/>
          <w:b/>
          <w:color w:val="333333"/>
          <w:sz w:val="22"/>
        </w:rPr>
        <w:t>`university.py`</w:t>
      </w:r>
      <w:r>
        <w:rPr>
          <w:rFonts w:ascii="Calibri" w:hAnsi="Calibri"/>
          <w:color w:val="333333"/>
          <w:sz w:val="22"/>
        </w:rPr>
        <w:t>: Storing and accessing complex structures using dictionaries.</w:t>
      </w:r>
    </w:p>
    <w:p>
      <w:pPr>
        <w:pStyle w:val="ListBullet"/>
        <w:spacing w:after="60"/>
        <w:ind w:left="360"/>
      </w:pPr>
      <w:r>
        <w:rPr>
          <w:rFonts w:ascii="Calibri" w:hAnsi="Calibri"/>
          <w:color w:val="333333"/>
          <w:sz w:val="22"/>
        </w:rPr>
      </w:r>
      <w:r>
        <w:rPr>
          <w:rFonts w:ascii="Calibri" w:hAnsi="Calibri"/>
          <w:b/>
          <w:color w:val="333333"/>
          <w:sz w:val="22"/>
        </w:rPr>
        <w:t>`function.py`</w:t>
      </w:r>
      <w:r>
        <w:rPr>
          <w:rFonts w:ascii="Calibri" w:hAnsi="Calibri"/>
          <w:color w:val="333333"/>
          <w:sz w:val="22"/>
        </w:rPr>
        <w:t>: Writing functions with arguments and return values (e.g., area calculations).</w:t>
      </w:r>
    </w:p>
    <w:p>
      <w:pPr>
        <w:pStyle w:val="ListBullet"/>
        <w:spacing w:after="60"/>
        <w:ind w:left="360"/>
      </w:pPr>
      <w:r>
        <w:rPr>
          <w:rFonts w:ascii="Calibri" w:hAnsi="Calibri"/>
          <w:color w:val="333333"/>
          <w:sz w:val="22"/>
        </w:rPr>
      </w:r>
      <w:r>
        <w:rPr>
          <w:rFonts w:ascii="Calibri" w:hAnsi="Calibri"/>
          <w:b/>
          <w:color w:val="333333"/>
          <w:sz w:val="22"/>
        </w:rPr>
        <w:t>`heklwe.py`</w:t>
      </w:r>
      <w:r>
        <w:rPr>
          <w:rFonts w:ascii="Calibri" w:hAnsi="Calibri"/>
          <w:color w:val="333333"/>
          <w:sz w:val="22"/>
        </w:rPr>
        <w:t>: Simple terminal input and greeting output script.</w:t>
      </w:r>
    </w:p>
    <w:p>
      <w:pPr>
        <w:pStyle w:val="ListBullet"/>
        <w:spacing w:after="60"/>
        <w:ind w:left="360"/>
      </w:pPr>
      <w:r>
        <w:rPr>
          <w:rFonts w:ascii="Calibri" w:hAnsi="Calibri"/>
          <w:color w:val="333333"/>
          <w:sz w:val="22"/>
        </w:rPr>
      </w:r>
      <w:r>
        <w:rPr>
          <w:rFonts w:ascii="Calibri" w:hAnsi="Calibri"/>
          <w:b/>
          <w:color w:val="333333"/>
          <w:sz w:val="22"/>
        </w:rPr>
        <w:t>`studentmanagement.py`</w:t>
      </w:r>
      <w:r>
        <w:rPr>
          <w:rFonts w:ascii="Calibri" w:hAnsi="Calibri"/>
          <w:color w:val="333333"/>
          <w:sz w:val="22"/>
        </w:rPr>
        <w:t>: Simulating student profile properties (name, age, CGPA, graduation status).</w:t>
      </w:r>
    </w:p>
    <w:p>
      <w:pPr>
        <w:pStyle w:val="ListBullet"/>
        <w:spacing w:after="60"/>
        <w:ind w:left="360"/>
      </w:pPr>
      <w:r>
        <w:rPr>
          <w:rFonts w:ascii="Calibri" w:hAnsi="Calibri"/>
          <w:color w:val="333333"/>
          <w:sz w:val="22"/>
        </w:rPr>
      </w:r>
      <w:r>
        <w:rPr>
          <w:rFonts w:ascii="Calibri" w:hAnsi="Calibri"/>
          <w:b/>
          <w:color w:val="333333"/>
          <w:sz w:val="22"/>
        </w:rPr>
        <w:t>`Real-World E-commerce.py`</w:t>
      </w:r>
      <w:r>
        <w:rPr>
          <w:rFonts w:ascii="Calibri" w:hAnsi="Calibri"/>
          <w:color w:val="333333"/>
          <w:sz w:val="22"/>
        </w:rPr>
        <w:t>: Simulating an e-commerce inventory item with pricing, discount calculation, and stock counts.</w:t>
      </w:r>
    </w:p>
    <w:p>
      <w:pPr>
        <w:pStyle w:val="ListBullet"/>
        <w:spacing w:after="60"/>
        <w:ind w:left="360"/>
      </w:pPr>
      <w:r>
        <w:rPr>
          <w:rFonts w:ascii="Calibri" w:hAnsi="Calibri"/>
          <w:color w:val="333333"/>
          <w:sz w:val="22"/>
        </w:rPr>
      </w:r>
      <w:r>
        <w:rPr>
          <w:rFonts w:ascii="Calibri" w:hAnsi="Calibri"/>
          <w:b/>
          <w:color w:val="333333"/>
          <w:sz w:val="22"/>
        </w:rPr>
        <w:t>`codes file/`</w:t>
      </w:r>
      <w:r>
        <w:rPr>
          <w:rFonts w:ascii="Calibri" w:hAnsi="Calibri"/>
          <w:color w:val="333333"/>
          <w:sz w:val="22"/>
        </w:rPr>
        <w:t>: Subfolder containing secondary scripts:</w:t>
      </w:r>
    </w:p>
    <w:p>
      <w:pPr>
        <w:pStyle w:val="ListBullet"/>
        <w:spacing w:after="60"/>
        <w:ind w:left="720"/>
      </w:pPr>
      <w:r>
        <w:rPr>
          <w:rFonts w:ascii="Calibri" w:hAnsi="Calibri"/>
          <w:color w:val="333333"/>
          <w:sz w:val="22"/>
        </w:rPr>
        <w:t>`calculator.py`: Standard numeric operations.</w:t>
      </w:r>
    </w:p>
    <w:p>
      <w:pPr>
        <w:pStyle w:val="ListBullet"/>
        <w:spacing w:after="60"/>
        <w:ind w:left="720"/>
      </w:pPr>
      <w:r>
        <w:rPr>
          <w:rFonts w:ascii="Calibri" w:hAnsi="Calibri"/>
          <w:color w:val="333333"/>
          <w:sz w:val="22"/>
        </w:rPr>
        <w:t>`class_object.py`: Implementing simple class templates.</w:t>
      </w:r>
    </w:p>
    <w:p>
      <w:pPr>
        <w:pStyle w:val="ListBullet"/>
        <w:spacing w:after="60"/>
        <w:ind w:left="720"/>
      </w:pPr>
      <w:r>
        <w:rPr>
          <w:rFonts w:ascii="Calibri" w:hAnsi="Calibri"/>
          <w:color w:val="333333"/>
          <w:sz w:val="22"/>
        </w:rPr>
        <w:t>`condition.py`, `loops.py`, `functions.py`: Consolidated logic files.</w:t>
      </w:r>
    </w:p>
    <w:p>
      <w:pPr>
        <w:pStyle w:val="ListBullet"/>
        <w:spacing w:after="60"/>
        <w:ind w:left="720"/>
      </w:pPr>
      <w:r>
        <w:rPr>
          <w:rFonts w:ascii="Calibri" w:hAnsi="Calibri"/>
          <w:color w:val="333333"/>
          <w:sz w:val="22"/>
        </w:rPr>
        <w:t>`dictionary_comprehension.py`, `list_comprehension.py`: Advanced iteration syntax.</w:t>
      </w:r>
    </w:p>
    <w:p>
      <w:pPr>
        <w:pStyle w:val="ListBullet"/>
        <w:spacing w:after="60"/>
        <w:ind w:left="720"/>
      </w:pPr>
      <w:r>
        <w:rPr>
          <w:rFonts w:ascii="Calibri" w:hAnsi="Calibri"/>
          <w:color w:val="333333"/>
          <w:sz w:val="22"/>
        </w:rPr>
        <w:t>`exception.py`: Custom error handling demonstrations.</w:t>
      </w:r>
    </w:p>
    <w:p>
      <w:pPr>
        <w:pStyle w:val="ListBullet"/>
        <w:spacing w:after="60"/>
        <w:ind w:left="720"/>
      </w:pPr>
      <w:r>
        <w:rPr>
          <w:rFonts w:ascii="Calibri" w:hAnsi="Calibri"/>
          <w:color w:val="333333"/>
          <w:sz w:val="22"/>
        </w:rPr>
        <w:t>`file_handling.py`, `main.py`, `variables.py`: Code organization exercises.</w:t>
      </w:r>
    </w:p>
    <w:p>
      <w:pPr>
        <w:keepNext/>
        <w:spacing w:before="360" w:after="120"/>
      </w:pPr>
      <w:r>
        <w:rPr>
          <w:rFonts w:ascii="Calibri" w:hAnsi="Calibri"/>
          <w:b/>
          <w:color w:val="009688"/>
          <w:sz w:val="28"/>
        </w:rPr>
        <w:t>Key Learning Outcomes</w:t>
      </w:r>
    </w:p>
    <w:p>
      <w:pPr>
        <w:pStyle w:val="ListBullet"/>
        <w:spacing w:after="60"/>
        <w:ind w:left="360"/>
      </w:pPr>
      <w:r>
        <w:rPr>
          <w:rFonts w:ascii="Calibri" w:hAnsi="Calibri"/>
          <w:color w:val="333333"/>
          <w:sz w:val="22"/>
        </w:rPr>
        <w:t>Mastering Python control flow and core data structures.</w:t>
      </w:r>
    </w:p>
    <w:p>
      <w:pPr>
        <w:pStyle w:val="ListBullet"/>
        <w:spacing w:after="60"/>
        <w:ind w:left="360"/>
      </w:pPr>
      <w:r>
        <w:rPr>
          <w:rFonts w:ascii="Calibri" w:hAnsi="Calibri"/>
          <w:color w:val="333333"/>
          <w:sz w:val="22"/>
        </w:rPr>
        <w:t>Utilizing built-in functions and dictionary manipulation.</w:t>
      </w:r>
    </w:p>
    <w:p>
      <w:pPr>
        <w:pStyle w:val="ListBullet"/>
        <w:spacing w:after="60"/>
        <w:ind w:left="360"/>
      </w:pPr>
      <w:r>
        <w:rPr>
          <w:rFonts w:ascii="Calibri" w:hAnsi="Calibri"/>
          <w:color w:val="333333"/>
          <w:sz w:val="22"/>
        </w:rPr>
        <w:t>Structuring modular projects and implementing classes and error handling.</w:t>
      </w:r>
    </w:p>
    <w:p>
      <w:r>
        <w:br w:type="page"/>
      </w:r>
    </w:p>
    <w:p>
      <w:pPr>
        <w:keepNext/>
        <w:spacing w:before="480" w:after="240"/>
      </w:pPr>
      <w:r>
        <w:rPr>
          <w:rFonts w:ascii="Calibri" w:hAnsi="Calibri"/>
          <w:b/>
          <w:color w:val="0A2540"/>
          <w:sz w:val="36"/>
        </w:rPr>
        <w:t>Phase 3: Initial Data Exploration &amp; Load (Titanic Dataset)</w:t>
      </w:r>
    </w:p>
    <w:p>
      <w:pPr>
        <w:spacing w:after="240"/>
      </w:pPr>
      <w:r>
        <w:rPr>
          <w:rFonts w:ascii="Consolas" w:hAnsi="Consolas"/>
          <w:i/>
          <w:color w:val="009688"/>
          <w:sz w:val="18"/>
        </w:rPr>
        <w:t>Project Folder Location: Day 1 Titanic Dataset\</w:t>
      </w:r>
    </w:p>
    <w:p>
      <w:pPr>
        <w:keepNext/>
        <w:spacing w:before="480" w:after="240"/>
      </w:pPr>
      <w:r>
        <w:rPr>
          <w:rFonts w:ascii="Calibri" w:hAnsi="Calibri"/>
          <w:b/>
          <w:color w:val="0A2540"/>
          <w:sz w:val="36"/>
        </w:rPr>
        <w:t>Day 1: Titanic Dataset Exploration</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directory contains the initial work on the Titanic Passenger dataset. It marks the transition from pure Python syntax practice to actual data manipulation and exploratory data analysis (EDA) using the Pandas library.</w:t>
      </w:r>
    </w:p>
    <w:p>
      <w:pPr>
        <w:keepNext/>
        <w:spacing w:before="360" w:after="120"/>
      </w:pPr>
      <w:r>
        <w:rPr>
          <w:rFonts w:ascii="Calibri" w:hAnsi="Calibri"/>
          <w:b/>
          <w:color w:val="009688"/>
          <w:sz w:val="28"/>
        </w:rPr>
        <w:t>Contents</w:t>
      </w:r>
    </w:p>
    <w:p>
      <w:pPr>
        <w:pStyle w:val="ListBullet"/>
        <w:spacing w:after="60"/>
        <w:ind w:left="360"/>
      </w:pPr>
      <w:r>
        <w:rPr>
          <w:rFonts w:ascii="Calibri" w:hAnsi="Calibri"/>
          <w:color w:val="333333"/>
          <w:sz w:val="22"/>
        </w:rPr>
      </w:r>
      <w:r>
        <w:rPr>
          <w:rFonts w:ascii="Calibri" w:hAnsi="Calibri"/>
          <w:b/>
          <w:color w:val="333333"/>
          <w:sz w:val="22"/>
        </w:rPr>
        <w:t>`Titanic-Dataset.csv`</w:t>
      </w:r>
      <w:r>
        <w:rPr>
          <w:rFonts w:ascii="Calibri" w:hAnsi="Calibri"/>
          <w:color w:val="333333"/>
          <w:sz w:val="22"/>
        </w:rPr>
        <w:t>: The raw passenger dataset containing columns like PassengerId, Survived, Pclass, Name, Sex, Age, SibSp, Parch, Ticket, Fare, Cabin, and Embarked.</w:t>
      </w:r>
    </w:p>
    <w:p>
      <w:pPr>
        <w:pStyle w:val="ListBullet"/>
        <w:spacing w:after="60"/>
        <w:ind w:left="360"/>
      </w:pPr>
      <w:r>
        <w:rPr>
          <w:rFonts w:ascii="Calibri" w:hAnsi="Calibri"/>
          <w:color w:val="333333"/>
          <w:sz w:val="22"/>
        </w:rPr>
      </w:r>
      <w:r>
        <w:rPr>
          <w:rFonts w:ascii="Calibri" w:hAnsi="Calibri"/>
          <w:b/>
          <w:color w:val="333333"/>
          <w:sz w:val="22"/>
        </w:rPr>
        <w:t>`titanic data set.zip`</w:t>
      </w:r>
      <w:r>
        <w:rPr>
          <w:rFonts w:ascii="Calibri" w:hAnsi="Calibri"/>
          <w:color w:val="333333"/>
          <w:sz w:val="22"/>
        </w:rPr>
        <w:t>: A compressed archive of the raw dataset.</w:t>
      </w:r>
    </w:p>
    <w:p>
      <w:pPr>
        <w:pStyle w:val="ListBullet"/>
        <w:spacing w:after="60"/>
        <w:ind w:left="360"/>
      </w:pPr>
      <w:r>
        <w:rPr>
          <w:rFonts w:ascii="Calibri" w:hAnsi="Calibri"/>
          <w:color w:val="333333"/>
          <w:sz w:val="22"/>
        </w:rPr>
      </w:r>
      <w:r>
        <w:rPr>
          <w:rFonts w:ascii="Calibri" w:hAnsi="Calibri"/>
          <w:b/>
          <w:color w:val="333333"/>
          <w:sz w:val="22"/>
        </w:rPr>
        <w:t>`dataset.py`</w:t>
      </w:r>
      <w:r>
        <w:rPr>
          <w:rFonts w:ascii="Calibri" w:hAnsi="Calibri"/>
          <w:color w:val="333333"/>
          <w:sz w:val="22"/>
        </w:rPr>
        <w:t>: A python script that:</w:t>
      </w:r>
    </w:p>
    <w:p>
      <w:pPr>
        <w:pStyle w:val="ListBullet"/>
        <w:spacing w:after="60"/>
        <w:ind w:left="720"/>
      </w:pPr>
      <w:r>
        <w:rPr>
          <w:rFonts w:ascii="Calibri" w:hAnsi="Calibri"/>
          <w:color w:val="333333"/>
          <w:sz w:val="22"/>
        </w:rPr>
        <w:t>Loads the CSV data using Pandas (`pd.read_csv`).</w:t>
      </w:r>
    </w:p>
    <w:p>
      <w:pPr>
        <w:pStyle w:val="ListBullet"/>
        <w:spacing w:after="60"/>
        <w:ind w:left="720"/>
      </w:pPr>
      <w:r>
        <w:rPr>
          <w:rFonts w:ascii="Calibri" w:hAnsi="Calibri"/>
          <w:color w:val="333333"/>
          <w:sz w:val="22"/>
        </w:rPr>
        <w:t>Displays the first five passenger records using `df.head()`.</w:t>
      </w:r>
    </w:p>
    <w:p>
      <w:pPr>
        <w:pStyle w:val="ListBullet"/>
        <w:spacing w:after="60"/>
        <w:ind w:left="720"/>
      </w:pPr>
      <w:r>
        <w:rPr>
          <w:rFonts w:ascii="Calibri" w:hAnsi="Calibri"/>
          <w:color w:val="333333"/>
          <w:sz w:val="22"/>
        </w:rPr>
        <w:t>Generates and outputs summary statistics of numerical columns using `df.describe()`.</w:t>
      </w:r>
    </w:p>
    <w:p>
      <w:pPr>
        <w:keepNext/>
        <w:spacing w:before="360" w:after="120"/>
      </w:pPr>
      <w:r>
        <w:rPr>
          <w:rFonts w:ascii="Calibri" w:hAnsi="Calibri"/>
          <w:b/>
          <w:color w:val="009688"/>
          <w:sz w:val="28"/>
        </w:rPr>
        <w:t>Key Learning Outcomes</w:t>
      </w:r>
    </w:p>
    <w:p>
      <w:pPr>
        <w:pStyle w:val="ListBullet"/>
        <w:spacing w:after="60"/>
        <w:ind w:left="360"/>
      </w:pPr>
      <w:r>
        <w:rPr>
          <w:rFonts w:ascii="Calibri" w:hAnsi="Calibri"/>
          <w:color w:val="333333"/>
          <w:sz w:val="22"/>
        </w:rPr>
        <w:t>Introduction to the Pandas library for data loading and manipulation.</w:t>
      </w:r>
    </w:p>
    <w:p>
      <w:pPr>
        <w:pStyle w:val="ListBullet"/>
        <w:spacing w:after="60"/>
        <w:ind w:left="360"/>
      </w:pPr>
      <w:r>
        <w:rPr>
          <w:rFonts w:ascii="Calibri" w:hAnsi="Calibri"/>
          <w:color w:val="333333"/>
          <w:sz w:val="22"/>
        </w:rPr>
        <w:t>Basic dataset shape inspection and exploratory statistics.</w:t>
      </w:r>
    </w:p>
    <w:p>
      <w:r>
        <w:br w:type="page"/>
      </w:r>
    </w:p>
    <w:p>
      <w:pPr>
        <w:keepNext/>
        <w:spacing w:before="480" w:after="240"/>
      </w:pPr>
      <w:r>
        <w:rPr>
          <w:rFonts w:ascii="Calibri" w:hAnsi="Calibri"/>
          <w:b/>
          <w:color w:val="0A2540"/>
          <w:sz w:val="36"/>
        </w:rPr>
        <w:t>Phase 4: Exploratory Data Analysis &amp; Descriptive Statistics</w:t>
      </w:r>
    </w:p>
    <w:p>
      <w:pPr>
        <w:spacing w:after="240"/>
      </w:pPr>
      <w:r>
        <w:rPr>
          <w:rFonts w:ascii="Consolas" w:hAnsi="Consolas"/>
          <w:i/>
          <w:color w:val="009688"/>
          <w:sz w:val="18"/>
        </w:rPr>
        <w:t>Project Folder Location: Day 2  Student Performance Analysis\</w:t>
      </w:r>
    </w:p>
    <w:p>
      <w:pPr>
        <w:keepNext/>
        <w:spacing w:before="480" w:after="240"/>
      </w:pPr>
      <w:r>
        <w:rPr>
          <w:rFonts w:ascii="Calibri" w:hAnsi="Calibri"/>
          <w:b/>
          <w:color w:val="0A2540"/>
          <w:sz w:val="36"/>
        </w:rPr>
        <w:t>📊 Student Performance Analysis using Python</w:t>
      </w:r>
    </w:p>
    <w:p>
      <w:pPr>
        <w:keepNext/>
        <w:spacing w:before="360" w:after="120"/>
      </w:pPr>
      <w:r>
        <w:rPr>
          <w:rFonts w:ascii="Calibri" w:hAnsi="Calibri"/>
          <w:b/>
          <w:color w:val="009688"/>
          <w:sz w:val="28"/>
        </w:rPr>
        <w:t>📌 Project Overview</w:t>
      </w:r>
    </w:p>
    <w:p>
      <w:pPr>
        <w:spacing w:after="120" w:line="276" w:lineRule="auto"/>
      </w:pPr>
      <w:r>
        <w:rPr>
          <w:rFonts w:ascii="Calibri" w:hAnsi="Calibri"/>
          <w:color w:val="333333"/>
          <w:sz w:val="22"/>
        </w:rPr>
        <w:t>This project analyzes student academic performance using Python and basic statistical techniques. The objective is to explore relationships between different academic factors such as study hours, attendance, assignment scores, and exam performance. The project demonstrates how data analysis can be used to extract meaningful insights from educational datasets.</w:t>
      </w:r>
    </w:p>
    <w:p>
      <w:pPr>
        <w:spacing w:after="120" w:line="276" w:lineRule="auto"/>
      </w:pPr>
      <w:r>
        <w:rPr>
          <w:rFonts w:ascii="Calibri" w:hAnsi="Calibri"/>
          <w:color w:val="333333"/>
          <w:sz w:val="22"/>
        </w:rPr>
        <w:t>The analysis includes descriptive statistics, probability, correlation analysis, normal distribution, outlier detection, and data visualization.</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Project Objectives</w:t>
      </w:r>
    </w:p>
    <w:p>
      <w:pPr>
        <w:spacing w:after="120" w:line="276" w:lineRule="auto"/>
      </w:pPr>
      <w:r>
        <w:rPr>
          <w:rFonts w:ascii="Calibri" w:hAnsi="Calibri"/>
          <w:color w:val="333333"/>
          <w:sz w:val="22"/>
        </w:rPr>
        <w:t>The primary objectives of this project are to:</w:t>
      </w:r>
    </w:p>
    <w:p>
      <w:pPr>
        <w:pStyle w:val="ListBullet"/>
        <w:spacing w:after="60"/>
        <w:ind w:left="360"/>
      </w:pPr>
      <w:r>
        <w:rPr>
          <w:rFonts w:ascii="Calibri" w:hAnsi="Calibri"/>
          <w:color w:val="333333"/>
          <w:sz w:val="22"/>
        </w:rPr>
        <w:t>Analyze student performance using Python.</w:t>
      </w:r>
    </w:p>
    <w:p>
      <w:pPr>
        <w:pStyle w:val="ListBullet"/>
        <w:spacing w:after="60"/>
        <w:ind w:left="360"/>
      </w:pPr>
      <w:r>
        <w:rPr>
          <w:rFonts w:ascii="Calibri" w:hAnsi="Calibri"/>
          <w:color w:val="333333"/>
          <w:sz w:val="22"/>
        </w:rPr>
        <w:t>Apply fundamental statistical concepts to real-world data.</w:t>
      </w:r>
    </w:p>
    <w:p>
      <w:pPr>
        <w:pStyle w:val="ListBullet"/>
        <w:spacing w:after="60"/>
        <w:ind w:left="360"/>
      </w:pPr>
      <w:r>
        <w:rPr>
          <w:rFonts w:ascii="Calibri" w:hAnsi="Calibri"/>
          <w:color w:val="333333"/>
          <w:sz w:val="22"/>
        </w:rPr>
        <w:t>Identify relationships between different academic factors.</w:t>
      </w:r>
    </w:p>
    <w:p>
      <w:pPr>
        <w:pStyle w:val="ListBullet"/>
        <w:spacing w:after="60"/>
        <w:ind w:left="360"/>
      </w:pPr>
      <w:r>
        <w:rPr>
          <w:rFonts w:ascii="Calibri" w:hAnsi="Calibri"/>
          <w:color w:val="333333"/>
          <w:sz w:val="22"/>
        </w:rPr>
        <w:t>Detect unusual observations (outliers).</w:t>
      </w:r>
    </w:p>
    <w:p>
      <w:pPr>
        <w:pStyle w:val="ListBullet"/>
        <w:spacing w:after="60"/>
        <w:ind w:left="360"/>
      </w:pPr>
      <w:r>
        <w:rPr>
          <w:rFonts w:ascii="Calibri" w:hAnsi="Calibri"/>
          <w:color w:val="333333"/>
          <w:sz w:val="22"/>
        </w:rPr>
        <w:t>Visualize data using graphs.</w:t>
      </w:r>
    </w:p>
    <w:p>
      <w:pPr>
        <w:pStyle w:val="ListBullet"/>
        <w:spacing w:after="60"/>
        <w:ind w:left="360"/>
      </w:pPr>
      <w:r>
        <w:rPr>
          <w:rFonts w:ascii="Calibri" w:hAnsi="Calibri"/>
          <w:color w:val="333333"/>
          <w:sz w:val="22"/>
        </w:rPr>
        <w:t>Generate meaningful recommendations based on the analysis.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Dataset</w:t>
      </w:r>
    </w:p>
    <w:p>
      <w:pPr>
        <w:spacing w:after="120" w:line="276" w:lineRule="auto"/>
      </w:pPr>
      <w:r>
        <w:rPr>
          <w:rFonts w:ascii="Calibri" w:hAnsi="Calibri"/>
          <w:color w:val="333333"/>
          <w:sz w:val="22"/>
        </w:rPr>
        <w:t>The project uses a CSV dataset named:</w:t>
      </w:r>
    </w:p>
    <w:p>
      <w:pPr>
        <w:spacing w:before="80" w:after="80"/>
        <w:ind w:left="576" w:right="576"/>
        <w:shd w:fill="F5F5F5"/>
      </w:pPr>
      <w:r>
        <w:rPr>
          <w:rFonts w:ascii="Consolas" w:hAnsi="Consolas"/>
          <w:color w:val="505050"/>
          <w:sz w:val="19"/>
        </w:rPr>
        <w:t>student_performance.csv</w:t>
      </w:r>
    </w:p>
    <w:p>
      <w:pPr>
        <w:keepNext/>
        <w:spacing w:before="360" w:after="120"/>
      </w:pPr>
      <w:r>
        <w:rPr>
          <w:rFonts w:ascii="Calibri" w:hAnsi="Calibri"/>
          <w:b/>
          <w:color w:val="009688"/>
          <w:sz w:val="28"/>
        </w:rPr>
        <w:t>Dataset Columns</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Column</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Description</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Student_ID</w:t>
            </w:r>
          </w:p>
        </w:tc>
        <w:tc>
          <w:tcPr>
            <w:tcW w:type="dxa" w:w="4680"/>
            <w:tcMar>
              <w:top w:w="100" w:type="dxa"/>
              <w:bottom w:w="100" w:type="dxa"/>
              <w:left w:w="150" w:type="dxa"/>
              <w:right w:w="150" w:type="dxa"/>
            </w:tcMar>
          </w:tcPr>
          <w:p>
            <w:pPr>
              <w:spacing w:after="40" w:before="40"/>
            </w:pPr>
            <w:r/>
            <w:r>
              <w:rPr>
                <w:rFonts w:ascii="Calibri" w:hAnsi="Calibri"/>
                <w:color w:val="333333"/>
                <w:sz w:val="22"/>
              </w:rPr>
              <w:t>Unique identifier for each student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Study_Hours</w:t>
            </w:r>
          </w:p>
        </w:tc>
        <w:tc>
          <w:tcPr>
            <w:tcW w:type="dxa" w:w="4680"/>
            <w:tcMar>
              <w:top w:w="100" w:type="dxa"/>
              <w:bottom w:w="100" w:type="dxa"/>
              <w:left w:w="150" w:type="dxa"/>
              <w:right w:w="150" w:type="dxa"/>
            </w:tcMar>
          </w:tcPr>
          <w:p>
            <w:pPr>
              <w:spacing w:after="40" w:before="40"/>
            </w:pPr>
            <w:r/>
            <w:r>
              <w:rPr>
                <w:rFonts w:ascii="Calibri" w:hAnsi="Calibri"/>
                <w:color w:val="333333"/>
                <w:sz w:val="22"/>
              </w:rPr>
              <w:t>Average study hours of the student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Attendance</w:t>
            </w:r>
          </w:p>
        </w:tc>
        <w:tc>
          <w:tcPr>
            <w:tcW w:type="dxa" w:w="4680"/>
            <w:tcMar>
              <w:top w:w="100" w:type="dxa"/>
              <w:bottom w:w="100" w:type="dxa"/>
              <w:left w:w="150" w:type="dxa"/>
              <w:right w:w="150" w:type="dxa"/>
            </w:tcMar>
          </w:tcPr>
          <w:p>
            <w:pPr>
              <w:spacing w:after="40" w:before="40"/>
            </w:pPr>
            <w:r/>
            <w:r>
              <w:rPr>
                <w:rFonts w:ascii="Calibri" w:hAnsi="Calibri"/>
                <w:color w:val="333333"/>
                <w:sz w:val="22"/>
              </w:rPr>
              <w:t>Attendance percentage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Assignment_Score</w:t>
            </w:r>
          </w:p>
        </w:tc>
        <w:tc>
          <w:tcPr>
            <w:tcW w:type="dxa" w:w="4680"/>
            <w:tcMar>
              <w:top w:w="100" w:type="dxa"/>
              <w:bottom w:w="100" w:type="dxa"/>
              <w:left w:w="150" w:type="dxa"/>
              <w:right w:w="150" w:type="dxa"/>
            </w:tcMar>
          </w:tcPr>
          <w:p>
            <w:pPr>
              <w:spacing w:after="40" w:before="40"/>
            </w:pPr>
            <w:r/>
            <w:r>
              <w:rPr>
                <w:rFonts w:ascii="Calibri" w:hAnsi="Calibri"/>
                <w:color w:val="333333"/>
                <w:sz w:val="22"/>
              </w:rPr>
              <w:t>Assignment marks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Exam_Score</w:t>
            </w:r>
          </w:p>
        </w:tc>
        <w:tc>
          <w:tcPr>
            <w:tcW w:type="dxa" w:w="4680"/>
            <w:tcMar>
              <w:top w:w="100" w:type="dxa"/>
              <w:bottom w:w="100" w:type="dxa"/>
              <w:left w:w="150" w:type="dxa"/>
              <w:right w:w="150" w:type="dxa"/>
            </w:tcMar>
          </w:tcPr>
          <w:p>
            <w:pPr>
              <w:spacing w:after="40" w:before="40"/>
            </w:pPr>
            <w:r/>
            <w:r>
              <w:rPr>
                <w:rFonts w:ascii="Calibri" w:hAnsi="Calibri"/>
                <w:color w:val="333333"/>
                <w:sz w:val="22"/>
              </w:rPr>
              <w:t>Final exam marks</w:t>
            </w:r>
          </w:p>
        </w:tc>
      </w:tr>
    </w:tbl>
    <w:p>
      <w:pPr>
        <w:spacing w:after="120"/>
      </w:pPr>
    </w:p>
    <w:p>
      <w:pPr>
        <w:spacing w:after="120" w:line="276" w:lineRule="auto"/>
      </w:pPr>
      <w:r>
        <w:rPr>
          <w:rFonts w:ascii="Calibri" w:hAnsi="Calibri"/>
          <w:color w:val="333333"/>
          <w:sz w:val="22"/>
        </w:rPr>
        <w:t xml:space="preserve">The dataset contains data for at least </w:t>
      </w:r>
      <w:r>
        <w:rPr>
          <w:rFonts w:ascii="Calibri" w:hAnsi="Calibri"/>
          <w:b/>
          <w:color w:val="333333"/>
          <w:sz w:val="22"/>
        </w:rPr>
        <w:t>20 students</w:t>
      </w:r>
      <w:r>
        <w:rPr>
          <w:rFonts w:ascii="Calibri" w:hAnsi="Calibri"/>
          <w:color w:val="333333"/>
          <w:sz w:val="22"/>
        </w:rPr>
        <w: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Technologies Used</w:t>
      </w:r>
    </w:p>
    <w:p>
      <w:pPr>
        <w:pStyle w:val="ListBullet"/>
        <w:spacing w:after="60"/>
        <w:ind w:left="360"/>
      </w:pPr>
      <w:r>
        <w:rPr>
          <w:rFonts w:ascii="Calibri" w:hAnsi="Calibri"/>
          <w:color w:val="333333"/>
          <w:sz w:val="22"/>
        </w:rPr>
        <w:t>Python 3.x</w:t>
      </w:r>
    </w:p>
    <w:p>
      <w:pPr>
        <w:pStyle w:val="ListBullet"/>
        <w:spacing w:after="60"/>
        <w:ind w:left="360"/>
      </w:pPr>
      <w:r>
        <w:rPr>
          <w:rFonts w:ascii="Calibri" w:hAnsi="Calibri"/>
          <w:color w:val="333333"/>
          <w:sz w:val="22"/>
        </w:rPr>
        <w:t>Pandas</w:t>
      </w:r>
    </w:p>
    <w:p>
      <w:pPr>
        <w:pStyle w:val="ListBullet"/>
        <w:spacing w:after="60"/>
        <w:ind w:left="360"/>
      </w:pPr>
      <w:r>
        <w:rPr>
          <w:rFonts w:ascii="Calibri" w:hAnsi="Calibri"/>
          <w:color w:val="333333"/>
          <w:sz w:val="22"/>
        </w:rPr>
        <w:t>NumPy</w:t>
      </w:r>
    </w:p>
    <w:p>
      <w:pPr>
        <w:pStyle w:val="ListBullet"/>
        <w:spacing w:after="60"/>
        <w:ind w:left="360"/>
      </w:pPr>
      <w:r>
        <w:rPr>
          <w:rFonts w:ascii="Calibri" w:hAnsi="Calibri"/>
          <w:color w:val="333333"/>
          <w:sz w:val="22"/>
        </w:rPr>
        <w:t>Matplotlib</w:t>
      </w:r>
    </w:p>
    <w:p>
      <w:pPr>
        <w:pStyle w:val="ListBullet"/>
        <w:spacing w:after="60"/>
        <w:ind w:left="360"/>
      </w:pPr>
      <w:r>
        <w:rPr>
          <w:rFonts w:ascii="Calibri" w:hAnsi="Calibri"/>
          <w:color w:val="333333"/>
          <w:sz w:val="22"/>
        </w:rPr>
        <w:t>SciPy</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Python Libraries</w:t>
      </w:r>
    </w:p>
    <w:p>
      <w:pPr>
        <w:spacing w:before="80" w:after="80"/>
        <w:ind w:left="576" w:right="576"/>
        <w:shd w:fill="F5F5F5"/>
      </w:pPr>
      <w:r>
        <w:rPr>
          <w:rFonts w:ascii="Consolas" w:hAnsi="Consolas"/>
          <w:color w:val="505050"/>
          <w:sz w:val="19"/>
        </w:rPr>
        <w:t>import pandas as pd</w:t>
        <w:br/>
        <w:t>import numpy as np</w:t>
        <w:br/>
        <w:t>import matplotlib.pyplot as plt</w:t>
        <w:br/>
        <w:t>from scipy import stats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Project Tasks</w:t>
      </w:r>
    </w:p>
    <w:p>
      <w:pPr>
        <w:keepNext/>
        <w:spacing w:before="360" w:after="120"/>
      </w:pPr>
      <w:r>
        <w:rPr>
          <w:rFonts w:ascii="Calibri" w:hAnsi="Calibri"/>
          <w:b/>
          <w:color w:val="009688"/>
          <w:sz w:val="28"/>
        </w:rPr>
        <w:t>Task 1: Descriptive Statistics</w:t>
      </w:r>
    </w:p>
    <w:p>
      <w:pPr>
        <w:keepNext/>
        <w:spacing w:before="240" w:after="80"/>
      </w:pPr>
      <w:r>
        <w:rPr>
          <w:rFonts w:ascii="Calibri" w:hAnsi="Calibri"/>
          <w:b/>
          <w:color w:val="333333"/>
          <w:sz w:val="24"/>
        </w:rPr>
        <w:t>Purpose</w:t>
      </w:r>
    </w:p>
    <w:p>
      <w:pPr>
        <w:spacing w:after="120" w:line="276" w:lineRule="auto"/>
      </w:pPr>
      <w:r>
        <w:rPr>
          <w:rFonts w:ascii="Calibri" w:hAnsi="Calibri"/>
          <w:color w:val="333333"/>
          <w:sz w:val="22"/>
        </w:rPr>
        <w:t>Understand the overall performance of students by calculating the basic statistical measures of the exam scores.</w:t>
      </w:r>
    </w:p>
    <w:p>
      <w:pPr>
        <w:keepNext/>
        <w:spacing w:before="240" w:after="80"/>
      </w:pPr>
      <w:r>
        <w:rPr>
          <w:rFonts w:ascii="Calibri" w:hAnsi="Calibri"/>
          <w:b/>
          <w:color w:val="333333"/>
          <w:sz w:val="24"/>
        </w:rPr>
        <w:t>Calculations</w:t>
      </w:r>
    </w:p>
    <w:p>
      <w:pPr>
        <w:pStyle w:val="ListBullet"/>
        <w:spacing w:after="60"/>
        <w:ind w:left="360"/>
      </w:pPr>
      <w:r>
        <w:rPr>
          <w:rFonts w:ascii="Calibri" w:hAnsi="Calibri"/>
          <w:color w:val="333333"/>
          <w:sz w:val="22"/>
        </w:rPr>
        <w:t>Mean</w:t>
      </w:r>
    </w:p>
    <w:p>
      <w:pPr>
        <w:pStyle w:val="ListBullet"/>
        <w:spacing w:after="60"/>
        <w:ind w:left="360"/>
      </w:pPr>
      <w:r>
        <w:rPr>
          <w:rFonts w:ascii="Calibri" w:hAnsi="Calibri"/>
          <w:color w:val="333333"/>
          <w:sz w:val="22"/>
        </w:rPr>
        <w:t>Median</w:t>
      </w:r>
    </w:p>
    <w:p>
      <w:pPr>
        <w:pStyle w:val="ListBullet"/>
        <w:spacing w:after="60"/>
        <w:ind w:left="360"/>
      </w:pPr>
      <w:r>
        <w:rPr>
          <w:rFonts w:ascii="Calibri" w:hAnsi="Calibri"/>
          <w:color w:val="333333"/>
          <w:sz w:val="22"/>
        </w:rPr>
        <w:t>Mode</w:t>
      </w:r>
    </w:p>
    <w:p>
      <w:pPr>
        <w:pStyle w:val="ListBullet"/>
        <w:spacing w:after="60"/>
        <w:ind w:left="360"/>
      </w:pPr>
      <w:r>
        <w:rPr>
          <w:rFonts w:ascii="Calibri" w:hAnsi="Calibri"/>
          <w:color w:val="333333"/>
          <w:sz w:val="22"/>
        </w:rPr>
        <w:t>Variance</w:t>
      </w:r>
    </w:p>
    <w:p>
      <w:pPr>
        <w:pStyle w:val="ListBullet"/>
        <w:spacing w:after="60"/>
        <w:ind w:left="360"/>
      </w:pPr>
      <w:r>
        <w:rPr>
          <w:rFonts w:ascii="Calibri" w:hAnsi="Calibri"/>
          <w:color w:val="333333"/>
          <w:sz w:val="22"/>
        </w:rPr>
        <w:t>Standard Deviation</w:t>
      </w:r>
    </w:p>
    <w:p>
      <w:pPr>
        <w:keepNext/>
        <w:spacing w:before="240" w:after="80"/>
      </w:pPr>
      <w:r>
        <w:rPr>
          <w:rFonts w:ascii="Calibri" w:hAnsi="Calibri"/>
          <w:b/>
          <w:color w:val="333333"/>
          <w:sz w:val="24"/>
        </w:rPr>
        <w:t>Outcome</w:t>
      </w:r>
    </w:p>
    <w:p>
      <w:pPr>
        <w:spacing w:after="120" w:line="276" w:lineRule="auto"/>
      </w:pPr>
      <w:r>
        <w:rPr>
          <w:rFonts w:ascii="Calibri" w:hAnsi="Calibri"/>
          <w:color w:val="333333"/>
          <w:sz w:val="22"/>
        </w:rPr>
        <w:t>This task provides a summary of student performance and shows how exam scores are distributed around the average.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Task 2: Percentiles and Quartiles</w:t>
      </w:r>
    </w:p>
    <w:p>
      <w:pPr>
        <w:keepNext/>
        <w:spacing w:before="240" w:after="80"/>
      </w:pPr>
      <w:r>
        <w:rPr>
          <w:rFonts w:ascii="Calibri" w:hAnsi="Calibri"/>
          <w:b/>
          <w:color w:val="333333"/>
          <w:sz w:val="24"/>
        </w:rPr>
        <w:t>Purpose</w:t>
      </w:r>
    </w:p>
    <w:p>
      <w:pPr>
        <w:spacing w:after="120" w:line="276" w:lineRule="auto"/>
      </w:pPr>
      <w:r>
        <w:rPr>
          <w:rFonts w:ascii="Calibri" w:hAnsi="Calibri"/>
          <w:color w:val="333333"/>
          <w:sz w:val="22"/>
        </w:rPr>
        <w:t>Analyze the distribution of exam scores and identify where most students fall within the dataset.</w:t>
      </w:r>
    </w:p>
    <w:p>
      <w:pPr>
        <w:keepNext/>
        <w:spacing w:before="240" w:after="80"/>
      </w:pPr>
      <w:r>
        <w:rPr>
          <w:rFonts w:ascii="Calibri" w:hAnsi="Calibri"/>
          <w:b/>
          <w:color w:val="333333"/>
          <w:sz w:val="24"/>
        </w:rPr>
        <w:t>Calculations</w:t>
      </w:r>
    </w:p>
    <w:p>
      <w:pPr>
        <w:pStyle w:val="ListBullet"/>
        <w:spacing w:after="60"/>
        <w:ind w:left="360"/>
      </w:pPr>
      <w:r>
        <w:rPr>
          <w:rFonts w:ascii="Calibri" w:hAnsi="Calibri"/>
          <w:color w:val="333333"/>
          <w:sz w:val="22"/>
        </w:rPr>
        <w:t>25th Percentile (Q1)</w:t>
      </w:r>
    </w:p>
    <w:p>
      <w:pPr>
        <w:pStyle w:val="ListBullet"/>
        <w:spacing w:after="60"/>
        <w:ind w:left="360"/>
      </w:pPr>
      <w:r>
        <w:rPr>
          <w:rFonts w:ascii="Calibri" w:hAnsi="Calibri"/>
          <w:color w:val="333333"/>
          <w:sz w:val="22"/>
        </w:rPr>
        <w:t>50th Percentile (Median)</w:t>
      </w:r>
    </w:p>
    <w:p>
      <w:pPr>
        <w:pStyle w:val="ListBullet"/>
        <w:spacing w:after="60"/>
        <w:ind w:left="360"/>
      </w:pPr>
      <w:r>
        <w:rPr>
          <w:rFonts w:ascii="Calibri" w:hAnsi="Calibri"/>
          <w:color w:val="333333"/>
          <w:sz w:val="22"/>
        </w:rPr>
        <w:t>75th Percentile (Q3)</w:t>
      </w:r>
    </w:p>
    <w:p>
      <w:pPr>
        <w:pStyle w:val="ListBullet"/>
        <w:spacing w:after="60"/>
        <w:ind w:left="360"/>
      </w:pPr>
      <w:r>
        <w:rPr>
          <w:rFonts w:ascii="Calibri" w:hAnsi="Calibri"/>
          <w:color w:val="333333"/>
          <w:sz w:val="22"/>
        </w:rPr>
        <w:t>Minimum Score</w:t>
      </w:r>
    </w:p>
    <w:p>
      <w:pPr>
        <w:pStyle w:val="ListBullet"/>
        <w:spacing w:after="60"/>
        <w:ind w:left="360"/>
      </w:pPr>
      <w:r>
        <w:rPr>
          <w:rFonts w:ascii="Calibri" w:hAnsi="Calibri"/>
          <w:color w:val="333333"/>
          <w:sz w:val="22"/>
        </w:rPr>
        <w:t>Maximum Score</w:t>
      </w:r>
    </w:p>
    <w:p>
      <w:pPr>
        <w:keepNext/>
        <w:spacing w:before="240" w:after="80"/>
      </w:pPr>
      <w:r>
        <w:rPr>
          <w:rFonts w:ascii="Calibri" w:hAnsi="Calibri"/>
          <w:b/>
          <w:color w:val="333333"/>
          <w:sz w:val="24"/>
        </w:rPr>
        <w:t>Outcome</w:t>
      </w:r>
    </w:p>
    <w:p>
      <w:pPr>
        <w:spacing w:after="120" w:line="276" w:lineRule="auto"/>
      </w:pPr>
      <w:r>
        <w:rPr>
          <w:rFonts w:ascii="Calibri" w:hAnsi="Calibri"/>
          <w:color w:val="333333"/>
          <w:sz w:val="22"/>
        </w:rPr>
        <w:t>Determines the score range of the middle 50% of students and helps understand score distribution.</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Task 3: Correlation Analysis</w:t>
      </w:r>
    </w:p>
    <w:p>
      <w:pPr>
        <w:keepNext/>
        <w:spacing w:before="240" w:after="80"/>
      </w:pPr>
      <w:r>
        <w:rPr>
          <w:rFonts w:ascii="Calibri" w:hAnsi="Calibri"/>
          <w:b/>
          <w:color w:val="333333"/>
          <w:sz w:val="24"/>
        </w:rPr>
        <w:t>Purpose</w:t>
      </w:r>
    </w:p>
    <w:p>
      <w:pPr>
        <w:spacing w:after="120" w:line="276" w:lineRule="auto"/>
      </w:pPr>
      <w:r>
        <w:rPr>
          <w:rFonts w:ascii="Calibri" w:hAnsi="Calibri"/>
          <w:color w:val="333333"/>
          <w:sz w:val="22"/>
        </w:rPr>
        <w:t>Identify which academic factor has the strongest relationship with exam performance.</w:t>
      </w:r>
    </w:p>
    <w:p>
      <w:pPr>
        <w:keepNext/>
        <w:spacing w:before="240" w:after="80"/>
      </w:pPr>
      <w:r>
        <w:rPr>
          <w:rFonts w:ascii="Calibri" w:hAnsi="Calibri"/>
          <w:b/>
          <w:color w:val="333333"/>
          <w:sz w:val="24"/>
        </w:rPr>
        <w:t>Correlation Analysis</w:t>
      </w:r>
    </w:p>
    <w:p>
      <w:pPr>
        <w:pStyle w:val="ListBullet"/>
        <w:spacing w:after="60"/>
        <w:ind w:left="360"/>
      </w:pPr>
      <w:r>
        <w:rPr>
          <w:rFonts w:ascii="Calibri" w:hAnsi="Calibri"/>
          <w:color w:val="333333"/>
          <w:sz w:val="22"/>
        </w:rPr>
        <w:t>Study Hours vs Exam Score</w:t>
      </w:r>
    </w:p>
    <w:p>
      <w:pPr>
        <w:pStyle w:val="ListBullet"/>
        <w:spacing w:after="60"/>
        <w:ind w:left="360"/>
      </w:pPr>
      <w:r>
        <w:rPr>
          <w:rFonts w:ascii="Calibri" w:hAnsi="Calibri"/>
          <w:color w:val="333333"/>
          <w:sz w:val="22"/>
        </w:rPr>
        <w:t>Attendance vs Exam Score</w:t>
      </w:r>
    </w:p>
    <w:p>
      <w:pPr>
        <w:pStyle w:val="ListBullet"/>
        <w:spacing w:after="60"/>
        <w:ind w:left="360"/>
      </w:pPr>
      <w:r>
        <w:rPr>
          <w:rFonts w:ascii="Calibri" w:hAnsi="Calibri"/>
          <w:color w:val="333333"/>
          <w:sz w:val="22"/>
        </w:rPr>
        <w:t>Assignment Score vs Exam Score</w:t>
      </w:r>
    </w:p>
    <w:p>
      <w:pPr>
        <w:keepNext/>
        <w:spacing w:before="240" w:after="80"/>
      </w:pPr>
      <w:r>
        <w:rPr>
          <w:rFonts w:ascii="Calibri" w:hAnsi="Calibri"/>
          <w:b/>
          <w:color w:val="333333"/>
          <w:sz w:val="24"/>
        </w:rPr>
        <w:t>Visualization</w:t>
      </w:r>
    </w:p>
    <w:p>
      <w:pPr>
        <w:spacing w:after="120" w:line="276" w:lineRule="auto"/>
      </w:pPr>
      <w:r>
        <w:rPr>
          <w:rFonts w:ascii="Calibri" w:hAnsi="Calibri"/>
          <w:color w:val="333333"/>
          <w:sz w:val="22"/>
        </w:rPr>
        <w:t>Scatter Plot</w:t>
      </w:r>
    </w:p>
    <w:p>
      <w:pPr>
        <w:keepNext/>
        <w:spacing w:before="240" w:after="80"/>
      </w:pPr>
      <w:r>
        <w:rPr>
          <w:rFonts w:ascii="Calibri" w:hAnsi="Calibri"/>
          <w:b/>
          <w:color w:val="333333"/>
          <w:sz w:val="24"/>
        </w:rPr>
        <w:t>Outcome</w:t>
      </w:r>
    </w:p>
    <w:p>
      <w:pPr>
        <w:spacing w:after="120" w:line="276" w:lineRule="auto"/>
      </w:pPr>
      <w:r>
        <w:rPr>
          <w:rFonts w:ascii="Calibri" w:hAnsi="Calibri"/>
          <w:color w:val="333333"/>
          <w:sz w:val="22"/>
        </w:rPr>
        <w:t>Determines which factor most strongly influences exam scores.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Task 4: Probability Analysis</w:t>
      </w:r>
    </w:p>
    <w:p>
      <w:pPr>
        <w:keepNext/>
        <w:spacing w:before="240" w:after="80"/>
      </w:pPr>
      <w:r>
        <w:rPr>
          <w:rFonts w:ascii="Calibri" w:hAnsi="Calibri"/>
          <w:b/>
          <w:color w:val="333333"/>
          <w:sz w:val="24"/>
        </w:rPr>
        <w:t>Purpose</w:t>
      </w:r>
    </w:p>
    <w:p>
      <w:pPr>
        <w:spacing w:after="120" w:line="276" w:lineRule="auto"/>
      </w:pPr>
      <w:r>
        <w:rPr>
          <w:rFonts w:ascii="Calibri" w:hAnsi="Calibri"/>
          <w:color w:val="333333"/>
          <w:sz w:val="22"/>
        </w:rPr>
        <w:t>Estimate the likelihood of different academic outcomes using empirical probability.</w:t>
      </w:r>
    </w:p>
    <w:p>
      <w:pPr>
        <w:keepNext/>
        <w:spacing w:before="240" w:after="80"/>
      </w:pPr>
      <w:r>
        <w:rPr>
          <w:rFonts w:ascii="Calibri" w:hAnsi="Calibri"/>
          <w:b/>
          <w:color w:val="333333"/>
          <w:sz w:val="24"/>
        </w:rPr>
        <w:t>Calculations</w:t>
      </w:r>
    </w:p>
    <w:p>
      <w:pPr>
        <w:pStyle w:val="ListBullet"/>
        <w:spacing w:after="60"/>
        <w:ind w:left="360"/>
      </w:pPr>
      <w:r>
        <w:rPr>
          <w:rFonts w:ascii="Calibri" w:hAnsi="Calibri"/>
          <w:color w:val="333333"/>
          <w:sz w:val="22"/>
        </w:rPr>
        <w:t>Probability of passing (Exam Score ≥ 50)</w:t>
      </w:r>
    </w:p>
    <w:p>
      <w:pPr>
        <w:pStyle w:val="ListBullet"/>
        <w:spacing w:after="60"/>
        <w:ind w:left="360"/>
      </w:pPr>
      <w:r>
        <w:rPr>
          <w:rFonts w:ascii="Calibri" w:hAnsi="Calibri"/>
          <w:color w:val="333333"/>
          <w:sz w:val="22"/>
        </w:rPr>
        <w:t>Probability of scoring 80 or above</w:t>
      </w:r>
    </w:p>
    <w:p>
      <w:pPr>
        <w:pStyle w:val="ListBullet"/>
        <w:spacing w:after="60"/>
        <w:ind w:left="360"/>
      </w:pPr>
      <w:r>
        <w:rPr>
          <w:rFonts w:ascii="Calibri" w:hAnsi="Calibri"/>
          <w:color w:val="333333"/>
          <w:sz w:val="22"/>
        </w:rPr>
        <w:t>Probability of studying more than 5 hours</w:t>
      </w:r>
    </w:p>
    <w:p>
      <w:pPr>
        <w:keepNext/>
        <w:spacing w:before="240" w:after="80"/>
      </w:pPr>
      <w:r>
        <w:rPr>
          <w:rFonts w:ascii="Calibri" w:hAnsi="Calibri"/>
          <w:b/>
          <w:color w:val="333333"/>
          <w:sz w:val="24"/>
        </w:rPr>
        <w:t>Outcome</w:t>
      </w:r>
    </w:p>
    <w:p>
      <w:pPr>
        <w:spacing w:after="120" w:line="276" w:lineRule="auto"/>
      </w:pPr>
      <w:r>
        <w:rPr>
          <w:rFonts w:ascii="Calibri" w:hAnsi="Calibri"/>
          <w:color w:val="333333"/>
          <w:sz w:val="22"/>
        </w:rPr>
        <w:t>Provides statistical probabilities based on the available student data.</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Task 5: Normal Distribution Analysis</w:t>
      </w:r>
    </w:p>
    <w:p>
      <w:pPr>
        <w:keepNext/>
        <w:spacing w:before="240" w:after="80"/>
      </w:pPr>
      <w:r>
        <w:rPr>
          <w:rFonts w:ascii="Calibri" w:hAnsi="Calibri"/>
          <w:b/>
          <w:color w:val="333333"/>
          <w:sz w:val="24"/>
        </w:rPr>
        <w:t>Purpose</w:t>
      </w:r>
    </w:p>
    <w:p>
      <w:pPr>
        <w:spacing w:after="120" w:line="276" w:lineRule="auto"/>
      </w:pPr>
      <w:r>
        <w:rPr>
          <w:rFonts w:ascii="Calibri" w:hAnsi="Calibri"/>
          <w:color w:val="333333"/>
          <w:sz w:val="22"/>
        </w:rPr>
        <w:t>Determine whether exam scores approximately follow a normal distribution.</w:t>
      </w:r>
    </w:p>
    <w:p>
      <w:pPr>
        <w:keepNext/>
        <w:spacing w:before="240" w:after="80"/>
      </w:pPr>
      <w:r>
        <w:rPr>
          <w:rFonts w:ascii="Calibri" w:hAnsi="Calibri"/>
          <w:b/>
          <w:color w:val="333333"/>
          <w:sz w:val="24"/>
        </w:rPr>
        <w:t>Analysis</w:t>
      </w:r>
    </w:p>
    <w:p>
      <w:pPr>
        <w:pStyle w:val="ListBullet"/>
        <w:spacing w:after="60"/>
        <w:ind w:left="360"/>
      </w:pPr>
      <w:r>
        <w:rPr>
          <w:rFonts w:ascii="Calibri" w:hAnsi="Calibri"/>
          <w:color w:val="333333"/>
          <w:sz w:val="22"/>
        </w:rPr>
        <w:t>Histogram of Exam Scores</w:t>
      </w:r>
    </w:p>
    <w:p>
      <w:pPr>
        <w:pStyle w:val="ListBullet"/>
        <w:spacing w:after="60"/>
        <w:ind w:left="360"/>
      </w:pPr>
      <w:r>
        <w:rPr>
          <w:rFonts w:ascii="Calibri" w:hAnsi="Calibri"/>
          <w:color w:val="333333"/>
          <w:sz w:val="22"/>
        </w:rPr>
        <w:t>Z-Score Calculation</w:t>
      </w:r>
    </w:p>
    <w:p>
      <w:pPr>
        <w:pStyle w:val="ListBullet"/>
        <w:spacing w:after="60"/>
        <w:ind w:left="360"/>
      </w:pPr>
      <w:r>
        <w:rPr>
          <w:rFonts w:ascii="Calibri" w:hAnsi="Calibri"/>
          <w:color w:val="333333"/>
          <w:sz w:val="22"/>
        </w:rPr>
        <w:t>Identification of students with Z-Score greater than ±2</w:t>
      </w:r>
    </w:p>
    <w:p>
      <w:pPr>
        <w:keepNext/>
        <w:spacing w:before="240" w:after="80"/>
      </w:pPr>
      <w:r>
        <w:rPr>
          <w:rFonts w:ascii="Calibri" w:hAnsi="Calibri"/>
          <w:b/>
          <w:color w:val="333333"/>
          <w:sz w:val="24"/>
        </w:rPr>
        <w:t>Outcome</w:t>
      </w:r>
    </w:p>
    <w:p>
      <w:pPr>
        <w:spacing w:after="120" w:line="276" w:lineRule="auto"/>
      </w:pPr>
      <w:r>
        <w:rPr>
          <w:rFonts w:ascii="Calibri" w:hAnsi="Calibri"/>
          <w:color w:val="333333"/>
          <w:sz w:val="22"/>
        </w:rPr>
        <w:t>Highlights unusually high or low performers and evaluates score distribution.</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Task 6: Outlier Detection</w:t>
      </w:r>
    </w:p>
    <w:p>
      <w:pPr>
        <w:keepNext/>
        <w:spacing w:before="240" w:after="80"/>
      </w:pPr>
      <w:r>
        <w:rPr>
          <w:rFonts w:ascii="Calibri" w:hAnsi="Calibri"/>
          <w:b/>
          <w:color w:val="333333"/>
          <w:sz w:val="24"/>
        </w:rPr>
        <w:t>Purpose</w:t>
      </w:r>
    </w:p>
    <w:p>
      <w:pPr>
        <w:spacing w:after="120" w:line="276" w:lineRule="auto"/>
      </w:pPr>
      <w:r>
        <w:rPr>
          <w:rFonts w:ascii="Calibri" w:hAnsi="Calibri"/>
          <w:color w:val="333333"/>
          <w:sz w:val="22"/>
        </w:rPr>
        <w:t>Detect abnormal exam scores that differ significantly from the rest of the dataset.</w:t>
      </w:r>
    </w:p>
    <w:p>
      <w:pPr>
        <w:keepNext/>
        <w:spacing w:before="240" w:after="80"/>
      </w:pPr>
      <w:r>
        <w:rPr>
          <w:rFonts w:ascii="Calibri" w:hAnsi="Calibri"/>
          <w:b/>
          <w:color w:val="333333"/>
          <w:sz w:val="24"/>
        </w:rPr>
        <w:t>Method Used</w:t>
      </w:r>
    </w:p>
    <w:p>
      <w:pPr>
        <w:spacing w:after="120" w:line="276" w:lineRule="auto"/>
      </w:pPr>
      <w:r>
        <w:rPr>
          <w:rFonts w:ascii="Calibri" w:hAnsi="Calibri"/>
          <w:color w:val="333333"/>
          <w:sz w:val="22"/>
        </w:rPr>
        <w:t>Interquartile Range (IQR)</w:t>
      </w:r>
    </w:p>
    <w:p>
      <w:pPr>
        <w:spacing w:before="80" w:after="80"/>
        <w:ind w:left="576" w:right="576"/>
        <w:shd w:fill="F5F5F5"/>
      </w:pPr>
      <w:r>
        <w:rPr>
          <w:rFonts w:ascii="Consolas" w:hAnsi="Consolas"/>
          <w:color w:val="505050"/>
          <w:sz w:val="19"/>
        </w:rPr>
        <w:t>IQR = Q3 − Q1</w:t>
        <w:br/>
        <w:br/>
        <w:t>Lower Bound = Q1 − 1.5 × IQR</w:t>
        <w:br/>
        <w:br/>
        <w:t>Upper Bound = Q3 + 1.5 × IQR</w:t>
      </w:r>
    </w:p>
    <w:p>
      <w:pPr>
        <w:keepNext/>
        <w:spacing w:before="240" w:after="80"/>
      </w:pPr>
      <w:r>
        <w:rPr>
          <w:rFonts w:ascii="Calibri" w:hAnsi="Calibri"/>
          <w:b/>
          <w:color w:val="333333"/>
          <w:sz w:val="24"/>
        </w:rPr>
        <w:t>Visualization</w:t>
      </w:r>
    </w:p>
    <w:p>
      <w:pPr>
        <w:spacing w:after="120" w:line="276" w:lineRule="auto"/>
      </w:pPr>
      <w:r>
        <w:rPr>
          <w:rFonts w:ascii="Calibri" w:hAnsi="Calibri"/>
          <w:color w:val="333333"/>
          <w:sz w:val="22"/>
        </w:rPr>
        <w:t>Box Plot</w:t>
      </w:r>
    </w:p>
    <w:p>
      <w:pPr>
        <w:keepNext/>
        <w:spacing w:before="240" w:after="80"/>
      </w:pPr>
      <w:r>
        <w:rPr>
          <w:rFonts w:ascii="Calibri" w:hAnsi="Calibri"/>
          <w:b/>
          <w:color w:val="333333"/>
          <w:sz w:val="24"/>
        </w:rPr>
        <w:t>Outcome</w:t>
      </w:r>
    </w:p>
    <w:p>
      <w:pPr>
        <w:spacing w:after="120" w:line="276" w:lineRule="auto"/>
      </w:pPr>
      <w:r>
        <w:rPr>
          <w:rFonts w:ascii="Calibri" w:hAnsi="Calibri"/>
          <w:color w:val="333333"/>
          <w:sz w:val="22"/>
        </w:rPr>
        <w:t>Identifies potential outliers and visualizes score spread.</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Data Visualizations</w:t>
      </w:r>
    </w:p>
    <w:p>
      <w:pPr>
        <w:spacing w:after="120" w:line="276" w:lineRule="auto"/>
      </w:pPr>
      <w:r>
        <w:rPr>
          <w:rFonts w:ascii="Calibri" w:hAnsi="Calibri"/>
          <w:color w:val="333333"/>
          <w:sz w:val="22"/>
        </w:rPr>
        <w:t>The project generates the following graphs:</w:t>
      </w:r>
    </w:p>
    <w:p>
      <w:pPr>
        <w:pStyle w:val="ListBullet"/>
        <w:spacing w:after="60"/>
        <w:ind w:left="360"/>
      </w:pPr>
      <w:r>
        <w:rPr>
          <w:rFonts w:ascii="Calibri" w:hAnsi="Calibri"/>
          <w:color w:val="333333"/>
          <w:sz w:val="22"/>
        </w:rPr>
        <w:t>Histogram of Exam Scores</w:t>
      </w:r>
    </w:p>
    <w:p>
      <w:pPr>
        <w:pStyle w:val="ListBullet"/>
        <w:spacing w:after="60"/>
        <w:ind w:left="360"/>
      </w:pPr>
      <w:r>
        <w:rPr>
          <w:rFonts w:ascii="Calibri" w:hAnsi="Calibri"/>
          <w:color w:val="333333"/>
          <w:sz w:val="22"/>
        </w:rPr>
        <w:t>Scatter Plot (Highest Correlation)</w:t>
      </w:r>
    </w:p>
    <w:p>
      <w:pPr>
        <w:pStyle w:val="ListBullet"/>
        <w:spacing w:after="60"/>
        <w:ind w:left="360"/>
      </w:pPr>
      <w:r>
        <w:rPr>
          <w:rFonts w:ascii="Calibri" w:hAnsi="Calibri"/>
          <w:color w:val="333333"/>
          <w:sz w:val="22"/>
        </w:rPr>
        <w:t>Box Plot for Outlier Detection</w:t>
      </w:r>
    </w:p>
    <w:p>
      <w:pPr>
        <w:spacing w:after="120" w:line="276" w:lineRule="auto"/>
      </w:pPr>
      <w:r>
        <w:rPr>
          <w:rFonts w:ascii="Calibri" w:hAnsi="Calibri"/>
          <w:color w:val="333333"/>
          <w:sz w:val="22"/>
        </w:rPr>
        <w:t>These visualizations make it easier to understand data patterns and relationships.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Final Project Report</w:t>
      </w:r>
    </w:p>
    <w:p>
      <w:pPr>
        <w:spacing w:after="120" w:line="276" w:lineRule="auto"/>
      </w:pPr>
      <w:r>
        <w:rPr>
          <w:rFonts w:ascii="Calibri" w:hAnsi="Calibri"/>
          <w:color w:val="333333"/>
          <w:sz w:val="22"/>
        </w:rPr>
        <w:t>The final report includes:</w:t>
      </w:r>
    </w:p>
    <w:p>
      <w:pPr>
        <w:pStyle w:val="ListBullet"/>
        <w:spacing w:after="60"/>
        <w:ind w:left="360"/>
      </w:pPr>
      <w:r>
        <w:rPr>
          <w:rFonts w:ascii="Calibri" w:hAnsi="Calibri"/>
          <w:color w:val="333333"/>
          <w:sz w:val="22"/>
        </w:rPr>
        <w:t>Statistical summary of student performance</w:t>
      </w:r>
    </w:p>
    <w:p>
      <w:pPr>
        <w:pStyle w:val="ListBullet"/>
        <w:spacing w:after="60"/>
        <w:ind w:left="360"/>
      </w:pPr>
      <w:r>
        <w:rPr>
          <w:rFonts w:ascii="Calibri" w:hAnsi="Calibri"/>
          <w:color w:val="333333"/>
          <w:sz w:val="22"/>
        </w:rPr>
        <w:t>Strongest factor associated with exam scores</w:t>
      </w:r>
    </w:p>
    <w:p>
      <w:pPr>
        <w:pStyle w:val="ListBullet"/>
        <w:spacing w:after="60"/>
        <w:ind w:left="360"/>
      </w:pPr>
      <w:r>
        <w:rPr>
          <w:rFonts w:ascii="Calibri" w:hAnsi="Calibri"/>
          <w:color w:val="333333"/>
          <w:sz w:val="22"/>
        </w:rPr>
        <w:t>Probability of passing the exam</w:t>
      </w:r>
    </w:p>
    <w:p>
      <w:pPr>
        <w:pStyle w:val="ListBullet"/>
        <w:spacing w:after="60"/>
        <w:ind w:left="360"/>
      </w:pPr>
      <w:r>
        <w:rPr>
          <w:rFonts w:ascii="Calibri" w:hAnsi="Calibri"/>
          <w:color w:val="333333"/>
          <w:sz w:val="22"/>
        </w:rPr>
        <w:t>Identified outliers</w:t>
      </w:r>
    </w:p>
    <w:p>
      <w:pPr>
        <w:pStyle w:val="ListBullet"/>
        <w:spacing w:after="60"/>
        <w:ind w:left="360"/>
      </w:pPr>
      <w:r>
        <w:rPr>
          <w:rFonts w:ascii="Calibri" w:hAnsi="Calibri"/>
          <w:color w:val="333333"/>
          <w:sz w:val="22"/>
        </w:rPr>
        <w:t>Two recommendations for improving student performance</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Project Structure</w:t>
      </w:r>
    </w:p>
    <w:p>
      <w:pPr>
        <w:spacing w:before="80" w:after="80"/>
        <w:ind w:left="576" w:right="576"/>
        <w:shd w:fill="F5F5F5"/>
      </w:pPr>
      <w:r>
        <w:rPr>
          <w:rFonts w:ascii="Consolas" w:hAnsi="Consolas"/>
          <w:color w:val="505050"/>
          <w:sz w:val="19"/>
        </w:rPr>
        <w:t>Student_Performance_Analysis/</w:t>
        <w:br/>
        <w:t>│</w:t>
        <w:br/>
        <w:t>├── student_performance.csv</w:t>
        <w:br/>
        <w:t>├── analysis.ipynb</w:t>
        <w:br/>
        <w:t>├── analysis.py</w:t>
        <w:br/>
        <w:t>├── README.md</w:t>
        <w:br/>
        <w:t>│</w:t>
        <w:br/>
        <w:t>├── images/</w:t>
        <w:br/>
        <w:t>│   ├── histogram.png</w:t>
        <w:br/>
        <w:t>│   ├── scatter_plot.png</w:t>
        <w:br/>
        <w:t>│   └── boxplot.png</w:t>
        <w:br/>
        <w:t>│</w:t>
        <w:br/>
        <w:t>└── report.docx</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How to Run the Project</w:t>
      </w:r>
    </w:p>
    <w:p>
      <w:pPr>
        <w:keepNext/>
        <w:spacing w:before="360" w:after="120"/>
      </w:pPr>
      <w:r>
        <w:rPr>
          <w:rFonts w:ascii="Calibri" w:hAnsi="Calibri"/>
          <w:b/>
          <w:color w:val="009688"/>
          <w:sz w:val="28"/>
        </w:rPr>
        <w:t>1. Clone the repository</w:t>
      </w:r>
    </w:p>
    <w:p>
      <w:pPr>
        <w:spacing w:before="80" w:after="80"/>
        <w:ind w:left="576" w:right="576"/>
        <w:shd w:fill="F5F5F5"/>
      </w:pPr>
      <w:r>
        <w:rPr>
          <w:rFonts w:ascii="Consolas" w:hAnsi="Consolas"/>
          <w:color w:val="505050"/>
          <w:sz w:val="19"/>
        </w:rPr>
        <w:t>git clone &lt;repository-url&gt;</w:t>
        <w:br/>
        <w:t>cd Student_Performance_Analysis</w:t>
      </w:r>
    </w:p>
    <w:p>
      <w:pPr>
        <w:keepNext/>
        <w:spacing w:before="360" w:after="120"/>
      </w:pPr>
      <w:r>
        <w:rPr>
          <w:rFonts w:ascii="Calibri" w:hAnsi="Calibri"/>
          <w:b/>
          <w:color w:val="009688"/>
          <w:sz w:val="28"/>
        </w:rPr>
        <w:t>2. Install dependencies</w:t>
      </w:r>
    </w:p>
    <w:p>
      <w:pPr>
        <w:spacing w:before="80" w:after="80"/>
        <w:ind w:left="576" w:right="576"/>
        <w:shd w:fill="F5F5F5"/>
      </w:pPr>
      <w:r>
        <w:rPr>
          <w:rFonts w:ascii="Consolas" w:hAnsi="Consolas"/>
          <w:color w:val="505050"/>
          <w:sz w:val="19"/>
        </w:rPr>
        <w:t>pip install pandas numpy matplotlib scipy</w:t>
      </w:r>
    </w:p>
    <w:p>
      <w:pPr>
        <w:keepNext/>
        <w:spacing w:before="360" w:after="120"/>
      </w:pPr>
      <w:r>
        <w:rPr>
          <w:rFonts w:ascii="Calibri" w:hAnsi="Calibri"/>
          <w:b/>
          <w:color w:val="009688"/>
          <w:sz w:val="28"/>
        </w:rPr>
        <w:t>3. Run the analysis</w:t>
      </w:r>
    </w:p>
    <w:p>
      <w:pPr>
        <w:spacing w:after="120" w:line="276" w:lineRule="auto"/>
      </w:pPr>
      <w:r>
        <w:rPr>
          <w:rFonts w:ascii="Calibri" w:hAnsi="Calibri"/>
          <w:color w:val="333333"/>
          <w:sz w:val="22"/>
        </w:rPr>
        <w:t>Using Jupyter Notebook:</w:t>
      </w:r>
    </w:p>
    <w:p>
      <w:pPr>
        <w:spacing w:before="80" w:after="80"/>
        <w:ind w:left="576" w:right="576"/>
        <w:shd w:fill="F5F5F5"/>
      </w:pPr>
      <w:r>
        <w:rPr>
          <w:rFonts w:ascii="Consolas" w:hAnsi="Consolas"/>
          <w:color w:val="505050"/>
          <w:sz w:val="19"/>
        </w:rPr>
        <w:t>jupyter notebook</w:t>
      </w:r>
    </w:p>
    <w:p>
      <w:pPr>
        <w:spacing w:after="120" w:line="276" w:lineRule="auto"/>
      </w:pPr>
      <w:r>
        <w:rPr>
          <w:rFonts w:ascii="Calibri" w:hAnsi="Calibri"/>
          <w:color w:val="333333"/>
          <w:sz w:val="22"/>
        </w:rPr>
        <w:t>or</w:t>
      </w:r>
    </w:p>
    <w:p>
      <w:pPr>
        <w:spacing w:before="80" w:after="80"/>
        <w:ind w:left="576" w:right="576"/>
        <w:shd w:fill="F5F5F5"/>
      </w:pPr>
      <w:r>
        <w:rPr>
          <w:rFonts w:ascii="Consolas" w:hAnsi="Consolas"/>
          <w:color w:val="505050"/>
          <w:sz w:val="19"/>
        </w:rPr>
        <w:t>python analysis.py</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Project Deliverables</w:t>
      </w:r>
    </w:p>
    <w:p>
      <w:pPr>
        <w:pStyle w:val="ListBullet"/>
        <w:spacing w:after="60"/>
        <w:ind w:left="360"/>
      </w:pPr>
      <w:r>
        <w:rPr>
          <w:rFonts w:ascii="Calibri" w:hAnsi="Calibri"/>
          <w:color w:val="333333"/>
          <w:sz w:val="22"/>
        </w:rPr>
        <w:t>✅ Python Notebook (`analysis.ipynb`) or Python Script (`analysis.py`)</w:t>
      </w:r>
    </w:p>
    <w:p>
      <w:pPr>
        <w:pStyle w:val="ListBullet"/>
        <w:spacing w:after="60"/>
        <w:ind w:left="360"/>
      </w:pPr>
      <w:r>
        <w:rPr>
          <w:rFonts w:ascii="Calibri" w:hAnsi="Calibri"/>
          <w:color w:val="333333"/>
          <w:sz w:val="22"/>
        </w:rPr>
        <w:t>✅ Student dataset (`student_performance.csv`)</w:t>
      </w:r>
    </w:p>
    <w:p>
      <w:pPr>
        <w:pStyle w:val="ListBullet"/>
        <w:spacing w:after="60"/>
        <w:ind w:left="360"/>
      </w:pPr>
      <w:r>
        <w:rPr>
          <w:rFonts w:ascii="Calibri" w:hAnsi="Calibri"/>
          <w:color w:val="333333"/>
          <w:sz w:val="22"/>
        </w:rPr>
        <w:t>✅ Histogram</w:t>
      </w:r>
    </w:p>
    <w:p>
      <w:pPr>
        <w:pStyle w:val="ListBullet"/>
        <w:spacing w:after="60"/>
        <w:ind w:left="360"/>
      </w:pPr>
      <w:r>
        <w:rPr>
          <w:rFonts w:ascii="Calibri" w:hAnsi="Calibri"/>
          <w:color w:val="333333"/>
          <w:sz w:val="22"/>
        </w:rPr>
        <w:t>✅ Scatter Plot</w:t>
      </w:r>
    </w:p>
    <w:p>
      <w:pPr>
        <w:pStyle w:val="ListBullet"/>
        <w:spacing w:after="60"/>
        <w:ind w:left="360"/>
      </w:pPr>
      <w:r>
        <w:rPr>
          <w:rFonts w:ascii="Calibri" w:hAnsi="Calibri"/>
          <w:color w:val="333333"/>
          <w:sz w:val="22"/>
        </w:rPr>
        <w:t>✅ Box Plot</w:t>
      </w:r>
    </w:p>
    <w:p>
      <w:pPr>
        <w:pStyle w:val="ListBullet"/>
        <w:spacing w:after="60"/>
        <w:ind w:left="360"/>
      </w:pPr>
      <w:r>
        <w:rPr>
          <w:rFonts w:ascii="Calibri" w:hAnsi="Calibri"/>
          <w:color w:val="333333"/>
          <w:sz w:val="22"/>
        </w:rPr>
        <w:t>✅ One-page project summary/report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Learning Outcomes</w:t>
      </w:r>
    </w:p>
    <w:p>
      <w:pPr>
        <w:spacing w:after="120" w:line="276" w:lineRule="auto"/>
      </w:pPr>
      <w:r>
        <w:rPr>
          <w:rFonts w:ascii="Calibri" w:hAnsi="Calibri"/>
          <w:color w:val="333333"/>
          <w:sz w:val="22"/>
        </w:rPr>
        <w:t>After completing this project, you will understand:</w:t>
      </w:r>
    </w:p>
    <w:p>
      <w:pPr>
        <w:pStyle w:val="ListBullet"/>
        <w:spacing w:after="60"/>
        <w:ind w:left="360"/>
      </w:pPr>
      <w:r>
        <w:rPr>
          <w:rFonts w:ascii="Calibri" w:hAnsi="Calibri"/>
          <w:color w:val="333333"/>
          <w:sz w:val="22"/>
        </w:rPr>
        <w:t>Reading and processing CSV files using Pandas</w:t>
      </w:r>
    </w:p>
    <w:p>
      <w:pPr>
        <w:pStyle w:val="ListBullet"/>
        <w:spacing w:after="60"/>
        <w:ind w:left="360"/>
      </w:pPr>
      <w:r>
        <w:rPr>
          <w:rFonts w:ascii="Calibri" w:hAnsi="Calibri"/>
          <w:color w:val="333333"/>
          <w:sz w:val="22"/>
        </w:rPr>
        <w:t>Data manipulation with Python</w:t>
      </w:r>
    </w:p>
    <w:p>
      <w:pPr>
        <w:pStyle w:val="ListBullet"/>
        <w:spacing w:after="60"/>
        <w:ind w:left="360"/>
      </w:pPr>
      <w:r>
        <w:rPr>
          <w:rFonts w:ascii="Calibri" w:hAnsi="Calibri"/>
          <w:color w:val="333333"/>
          <w:sz w:val="22"/>
        </w:rPr>
        <w:t>Descriptive statistics</w:t>
      </w:r>
    </w:p>
    <w:p>
      <w:pPr>
        <w:pStyle w:val="ListBullet"/>
        <w:spacing w:after="60"/>
        <w:ind w:left="360"/>
      </w:pPr>
      <w:r>
        <w:rPr>
          <w:rFonts w:ascii="Calibri" w:hAnsi="Calibri"/>
          <w:color w:val="333333"/>
          <w:sz w:val="22"/>
        </w:rPr>
        <w:t>Percentiles and quartiles</w:t>
      </w:r>
    </w:p>
    <w:p>
      <w:pPr>
        <w:pStyle w:val="ListBullet"/>
        <w:spacing w:after="60"/>
        <w:ind w:left="360"/>
      </w:pPr>
      <w:r>
        <w:rPr>
          <w:rFonts w:ascii="Calibri" w:hAnsi="Calibri"/>
          <w:color w:val="333333"/>
          <w:sz w:val="22"/>
        </w:rPr>
        <w:t>Correlation analysis</w:t>
      </w:r>
    </w:p>
    <w:p>
      <w:pPr>
        <w:pStyle w:val="ListBullet"/>
        <w:spacing w:after="60"/>
        <w:ind w:left="360"/>
      </w:pPr>
      <w:r>
        <w:rPr>
          <w:rFonts w:ascii="Calibri" w:hAnsi="Calibri"/>
          <w:color w:val="333333"/>
          <w:sz w:val="22"/>
        </w:rPr>
        <w:t>Empirical probability</w:t>
      </w:r>
    </w:p>
    <w:p>
      <w:pPr>
        <w:pStyle w:val="ListBullet"/>
        <w:spacing w:after="60"/>
        <w:ind w:left="360"/>
      </w:pPr>
      <w:r>
        <w:rPr>
          <w:rFonts w:ascii="Calibri" w:hAnsi="Calibri"/>
          <w:color w:val="333333"/>
          <w:sz w:val="22"/>
        </w:rPr>
        <w:t>Normal distribution and Z-scores</w:t>
      </w:r>
    </w:p>
    <w:p>
      <w:pPr>
        <w:pStyle w:val="ListBullet"/>
        <w:spacing w:after="60"/>
        <w:ind w:left="360"/>
      </w:pPr>
      <w:r>
        <w:rPr>
          <w:rFonts w:ascii="Calibri" w:hAnsi="Calibri"/>
          <w:color w:val="333333"/>
          <w:sz w:val="22"/>
        </w:rPr>
        <w:t>Outlier detection using the IQR method</w:t>
      </w:r>
    </w:p>
    <w:p>
      <w:pPr>
        <w:pStyle w:val="ListBullet"/>
        <w:spacing w:after="60"/>
        <w:ind w:left="360"/>
      </w:pPr>
      <w:r>
        <w:rPr>
          <w:rFonts w:ascii="Calibri" w:hAnsi="Calibri"/>
          <w:color w:val="333333"/>
          <w:sz w:val="22"/>
        </w:rPr>
        <w:t>Data visualization with Matplotlib</w:t>
      </w:r>
    </w:p>
    <w:p>
      <w:pPr>
        <w:pStyle w:val="ListBullet"/>
        <w:spacing w:after="60"/>
        <w:ind w:left="360"/>
      </w:pPr>
      <w:r>
        <w:rPr>
          <w:rFonts w:ascii="Calibri" w:hAnsi="Calibri"/>
          <w:color w:val="333333"/>
          <w:sz w:val="22"/>
        </w:rPr>
        <w:t>Presenting analytical findings through reports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Future Improvements</w:t>
      </w:r>
    </w:p>
    <w:p>
      <w:pPr>
        <w:spacing w:after="120" w:line="276" w:lineRule="auto"/>
      </w:pPr>
      <w:r>
        <w:rPr>
          <w:rFonts w:ascii="Calibri" w:hAnsi="Calibri"/>
          <w:color w:val="333333"/>
          <w:sz w:val="22"/>
        </w:rPr>
        <w:t>Possible enhancements include:</w:t>
      </w:r>
    </w:p>
    <w:p>
      <w:pPr>
        <w:pStyle w:val="ListBullet"/>
        <w:spacing w:after="60"/>
        <w:ind w:left="360"/>
      </w:pPr>
      <w:r>
        <w:rPr>
          <w:rFonts w:ascii="Calibri" w:hAnsi="Calibri"/>
          <w:color w:val="333333"/>
          <w:sz w:val="22"/>
        </w:rPr>
        <w:t>Analyze larger datasets with hundreds or thousands of students.</w:t>
      </w:r>
    </w:p>
    <w:p>
      <w:pPr>
        <w:pStyle w:val="ListBullet"/>
        <w:spacing w:after="60"/>
        <w:ind w:left="360"/>
      </w:pPr>
      <w:r>
        <w:rPr>
          <w:rFonts w:ascii="Calibri" w:hAnsi="Calibri"/>
          <w:color w:val="333333"/>
          <w:sz w:val="22"/>
        </w:rPr>
        <w:t>Build an interactive dashboard using Streamlit or Dash.</w:t>
      </w:r>
    </w:p>
    <w:p>
      <w:pPr>
        <w:pStyle w:val="ListBullet"/>
        <w:spacing w:after="60"/>
        <w:ind w:left="360"/>
      </w:pPr>
      <w:r>
        <w:rPr>
          <w:rFonts w:ascii="Calibri" w:hAnsi="Calibri"/>
          <w:color w:val="333333"/>
          <w:sz w:val="22"/>
        </w:rPr>
        <w:t>Add machine learning models to predict exam scores.</w:t>
      </w:r>
    </w:p>
    <w:p>
      <w:pPr>
        <w:pStyle w:val="ListBullet"/>
        <w:spacing w:after="60"/>
        <w:ind w:left="360"/>
      </w:pPr>
      <w:r>
        <w:rPr>
          <w:rFonts w:ascii="Calibri" w:hAnsi="Calibri"/>
          <w:color w:val="333333"/>
          <w:sz w:val="22"/>
        </w:rPr>
        <w:t>Create interactive visualizations with Plotly.</w:t>
      </w:r>
    </w:p>
    <w:p>
      <w:pPr>
        <w:pStyle w:val="ListBullet"/>
        <w:spacing w:after="60"/>
        <w:ind w:left="360"/>
      </w:pPr>
      <w:r>
        <w:rPr>
          <w:rFonts w:ascii="Calibri" w:hAnsi="Calibri"/>
          <w:color w:val="333333"/>
          <w:sz w:val="22"/>
        </w:rPr>
        <w:t>Connect the project to a SQL database for real-time analysis.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 Author</w:t>
      </w:r>
    </w:p>
    <w:p>
      <w:pPr>
        <w:spacing w:after="120" w:line="276" w:lineRule="auto"/>
      </w:pPr>
      <w:r>
        <w:rPr>
          <w:rFonts w:ascii="Calibri" w:hAnsi="Calibri"/>
          <w:color w:val="333333"/>
          <w:sz w:val="22"/>
        </w:rPr>
      </w:r>
      <w:r>
        <w:rPr>
          <w:rFonts w:ascii="Calibri" w:hAnsi="Calibri"/>
          <w:b/>
          <w:color w:val="333333"/>
          <w:sz w:val="22"/>
        </w:rPr>
        <w:t>Malik Saad Khawar</w:t>
      </w:r>
      <w:r>
        <w:rPr>
          <w:rFonts w:ascii="Calibri" w:hAnsi="Calibri"/>
          <w:color w:val="333333"/>
          <w:sz w:val="22"/>
        </w:rPr>
      </w:r>
    </w:p>
    <w:p>
      <w:pPr>
        <w:spacing w:after="120" w:line="276" w:lineRule="auto"/>
      </w:pPr>
      <w:r>
        <w:rPr>
          <w:rFonts w:ascii="Calibri" w:hAnsi="Calibri"/>
          <w:color w:val="333333"/>
          <w:sz w:val="22"/>
        </w:rPr>
      </w:r>
      <w:r>
        <w:rPr>
          <w:rFonts w:ascii="Calibri" w:hAnsi="Calibri"/>
          <w:b/>
          <w:color w:val="333333"/>
          <w:sz w:val="22"/>
        </w:rPr>
        <w:t>Developed as part of a Python Data Analysis Internship Project</w:t>
      </w:r>
      <w:r>
        <w:rPr>
          <w:rFonts w:ascii="Calibri" w:hAnsi="Calibri"/>
          <w:color w:val="333333"/>
          <w:sz w:val="22"/>
        </w:rPr>
      </w:r>
    </w:p>
    <w:p>
      <w:pPr>
        <w:spacing w:after="120" w:line="276" w:lineRule="auto"/>
      </w:pPr>
      <w:r>
        <w:rPr>
          <w:rFonts w:ascii="Calibri" w:hAnsi="Calibri"/>
          <w:color w:val="333333"/>
          <w:sz w:val="22"/>
        </w:rPr>
        <w:t>This project demonstrates practical applications of Python, statistics, and data visualization for educational data analysis.</w:t>
      </w:r>
    </w:p>
    <w:p>
      <w:r>
        <w:br w:type="page"/>
      </w:r>
    </w:p>
    <w:p>
      <w:pPr>
        <w:keepNext/>
        <w:spacing w:before="480" w:after="240"/>
      </w:pPr>
      <w:r>
        <w:rPr>
          <w:rFonts w:ascii="Calibri" w:hAnsi="Calibri"/>
          <w:b/>
          <w:color w:val="0A2540"/>
          <w:sz w:val="36"/>
        </w:rPr>
        <w:t>Phase 5: Cleaning, Preprocessing &amp; Feature Engineering Framework</w:t>
      </w:r>
    </w:p>
    <w:p>
      <w:pPr>
        <w:spacing w:after="240"/>
      </w:pPr>
      <w:r>
        <w:rPr>
          <w:rFonts w:ascii="Consolas" w:hAnsi="Consolas"/>
          <w:i/>
          <w:color w:val="009688"/>
          <w:sz w:val="18"/>
        </w:rPr>
        <w:t>Project Folder Location: Day 5 Cleaning,Preprocessing,Feature\</w:t>
      </w:r>
    </w:p>
    <w:p>
      <w:pPr>
        <w:keepNext/>
        <w:spacing w:before="480" w:after="240"/>
      </w:pPr>
      <w:r>
        <w:rPr>
          <w:rFonts w:ascii="Calibri" w:hAnsi="Calibri"/>
          <w:b/>
          <w:color w:val="0A2540"/>
          <w:sz w:val="36"/>
        </w:rPr>
        <w:t>Data Cleaning, Preprocessing and Feature Engineering</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project demonstrates a complete machine learning data preprocessing workflow using two Kaggle datasets. It covers data quality assessment, missing value handling, categorical encoding, feature engineering, data splitting, leakage prevention, and reusable preprocessing pipelines using Scikit-Learn.</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Objectives</w:t>
      </w:r>
    </w:p>
    <w:p>
      <w:pPr>
        <w:pStyle w:val="ListBullet"/>
        <w:spacing w:after="60"/>
        <w:ind w:left="360"/>
      </w:pPr>
      <w:r>
        <w:rPr>
          <w:rFonts w:ascii="Calibri" w:hAnsi="Calibri"/>
          <w:color w:val="333333"/>
          <w:sz w:val="22"/>
        </w:rPr>
        <w:t>Improve data quality by identifying and correcting common issues.</w:t>
      </w:r>
    </w:p>
    <w:p>
      <w:pPr>
        <w:pStyle w:val="ListBullet"/>
        <w:spacing w:after="60"/>
        <w:ind w:left="360"/>
      </w:pPr>
      <w:r>
        <w:rPr>
          <w:rFonts w:ascii="Calibri" w:hAnsi="Calibri"/>
          <w:color w:val="333333"/>
          <w:sz w:val="22"/>
        </w:rPr>
        <w:t>Compare different missing value imputation techniques.</w:t>
      </w:r>
    </w:p>
    <w:p>
      <w:pPr>
        <w:pStyle w:val="ListBullet"/>
        <w:spacing w:after="60"/>
        <w:ind w:left="360"/>
      </w:pPr>
      <w:r>
        <w:rPr>
          <w:rFonts w:ascii="Calibri" w:hAnsi="Calibri"/>
          <w:color w:val="333333"/>
          <w:sz w:val="22"/>
        </w:rPr>
        <w:t>Encode categorical variables appropriately.</w:t>
      </w:r>
    </w:p>
    <w:p>
      <w:pPr>
        <w:pStyle w:val="ListBullet"/>
        <w:spacing w:after="60"/>
        <w:ind w:left="360"/>
      </w:pPr>
      <w:r>
        <w:rPr>
          <w:rFonts w:ascii="Calibri" w:hAnsi="Calibri"/>
          <w:color w:val="333333"/>
          <w:sz w:val="22"/>
        </w:rPr>
        <w:t>Scale numerical features using multiple methods.</w:t>
      </w:r>
    </w:p>
    <w:p>
      <w:pPr>
        <w:pStyle w:val="ListBullet"/>
        <w:spacing w:after="60"/>
        <w:ind w:left="360"/>
      </w:pPr>
      <w:r>
        <w:rPr>
          <w:rFonts w:ascii="Calibri" w:hAnsi="Calibri"/>
          <w:color w:val="333333"/>
          <w:sz w:val="22"/>
        </w:rPr>
        <w:t>Create meaningful engineered features.</w:t>
      </w:r>
    </w:p>
    <w:p>
      <w:pPr>
        <w:pStyle w:val="ListBullet"/>
        <w:spacing w:after="60"/>
        <w:ind w:left="360"/>
      </w:pPr>
      <w:r>
        <w:rPr>
          <w:rFonts w:ascii="Calibri" w:hAnsi="Calibri"/>
          <w:color w:val="333333"/>
          <w:sz w:val="22"/>
        </w:rPr>
        <w:t>Prevent data leakage during preprocessing.</w:t>
      </w:r>
    </w:p>
    <w:p>
      <w:pPr>
        <w:pStyle w:val="ListBullet"/>
        <w:spacing w:after="60"/>
        <w:ind w:left="360"/>
      </w:pPr>
      <w:r>
        <w:rPr>
          <w:rFonts w:ascii="Calibri" w:hAnsi="Calibri"/>
          <w:color w:val="333333"/>
          <w:sz w:val="22"/>
        </w:rPr>
        <w:t>Build reusable preprocessing pipelines.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Datasets</w:t>
      </w:r>
    </w:p>
    <w:p>
      <w:pPr>
        <w:keepNext/>
        <w:spacing w:before="240" w:after="80"/>
      </w:pPr>
      <w:r>
        <w:rPr>
          <w:rFonts w:ascii="Calibri" w:hAnsi="Calibri"/>
          <w:b/>
          <w:color w:val="333333"/>
          <w:sz w:val="24"/>
        </w:rPr>
        <w:t>Dataset 1</w:t>
      </w:r>
    </w:p>
    <w:p>
      <w:pPr>
        <w:spacing w:after="120" w:line="276" w:lineRule="auto"/>
      </w:pPr>
      <w:r>
        <w:rPr>
          <w:rFonts w:ascii="Calibri" w:hAnsi="Calibri"/>
          <w:color w:val="333333"/>
          <w:sz w:val="22"/>
        </w:rPr>
        <w:t>House Prices Prediction Dataset</w:t>
      </w:r>
    </w:p>
    <w:p>
      <w:pPr>
        <w:spacing w:after="120" w:line="276" w:lineRule="auto"/>
      </w:pPr>
      <w:r>
        <w:rPr>
          <w:rFonts w:ascii="Calibri" w:hAnsi="Calibri"/>
          <w:color w:val="333333"/>
          <w:sz w:val="22"/>
        </w:rPr>
        <w:t>Used for:</w:t>
      </w:r>
    </w:p>
    <w:p>
      <w:pPr>
        <w:pStyle w:val="ListBullet"/>
        <w:spacing w:after="60"/>
        <w:ind w:left="360"/>
      </w:pPr>
      <w:r>
        <w:rPr>
          <w:rFonts w:ascii="Calibri" w:hAnsi="Calibri"/>
          <w:color w:val="333333"/>
          <w:sz w:val="22"/>
        </w:rPr>
        <w:t>Missing value treatment</w:t>
      </w:r>
    </w:p>
    <w:p>
      <w:pPr>
        <w:pStyle w:val="ListBullet"/>
        <w:spacing w:after="60"/>
        <w:ind w:left="360"/>
      </w:pPr>
      <w:r>
        <w:rPr>
          <w:rFonts w:ascii="Calibri" w:hAnsi="Calibri"/>
          <w:color w:val="333333"/>
          <w:sz w:val="22"/>
        </w:rPr>
        <w:t>Outlier detection</w:t>
      </w:r>
    </w:p>
    <w:p>
      <w:pPr>
        <w:pStyle w:val="ListBullet"/>
        <w:spacing w:after="60"/>
        <w:ind w:left="360"/>
      </w:pPr>
      <w:r>
        <w:rPr>
          <w:rFonts w:ascii="Calibri" w:hAnsi="Calibri"/>
          <w:color w:val="333333"/>
          <w:sz w:val="22"/>
        </w:rPr>
        <w:t>Feature engineering</w:t>
      </w:r>
    </w:p>
    <w:p>
      <w:pPr>
        <w:pStyle w:val="ListBullet"/>
        <w:spacing w:after="60"/>
        <w:ind w:left="360"/>
      </w:pPr>
      <w:r>
        <w:rPr>
          <w:rFonts w:ascii="Calibri" w:hAnsi="Calibri"/>
          <w:color w:val="333333"/>
          <w:sz w:val="22"/>
        </w:rPr>
        <w:t>Numerical scaling</w:t>
      </w:r>
    </w:p>
    <w:p>
      <w:pPr>
        <w:keepNext/>
        <w:spacing w:before="240" w:after="80"/>
      </w:pPr>
      <w:r>
        <w:rPr>
          <w:rFonts w:ascii="Calibri" w:hAnsi="Calibri"/>
          <w:b/>
          <w:color w:val="333333"/>
          <w:sz w:val="24"/>
        </w:rPr>
        <w:t>Dataset 2</w:t>
      </w:r>
    </w:p>
    <w:p>
      <w:pPr>
        <w:spacing w:after="120" w:line="276" w:lineRule="auto"/>
      </w:pPr>
      <w:r>
        <w:rPr>
          <w:rFonts w:ascii="Calibri" w:hAnsi="Calibri"/>
          <w:color w:val="333333"/>
          <w:sz w:val="22"/>
        </w:rPr>
        <w:t>Titanic Dataset</w:t>
      </w:r>
    </w:p>
    <w:p>
      <w:pPr>
        <w:spacing w:after="120" w:line="276" w:lineRule="auto"/>
      </w:pPr>
      <w:r>
        <w:rPr>
          <w:rFonts w:ascii="Calibri" w:hAnsi="Calibri"/>
          <w:color w:val="333333"/>
          <w:sz w:val="22"/>
        </w:rPr>
        <w:t>Used for:</w:t>
      </w:r>
    </w:p>
    <w:p>
      <w:pPr>
        <w:pStyle w:val="ListBullet"/>
        <w:spacing w:after="60"/>
        <w:ind w:left="360"/>
      </w:pPr>
      <w:r>
        <w:rPr>
          <w:rFonts w:ascii="Calibri" w:hAnsi="Calibri"/>
          <w:color w:val="333333"/>
          <w:sz w:val="22"/>
        </w:rPr>
        <w:t>Categorical encoding</w:t>
      </w:r>
    </w:p>
    <w:p>
      <w:pPr>
        <w:pStyle w:val="ListBullet"/>
        <w:spacing w:after="60"/>
        <w:ind w:left="360"/>
      </w:pPr>
      <w:r>
        <w:rPr>
          <w:rFonts w:ascii="Calibri" w:hAnsi="Calibri"/>
          <w:color w:val="333333"/>
          <w:sz w:val="22"/>
        </w:rPr>
        <w:t>Missing value handling</w:t>
      </w:r>
    </w:p>
    <w:p>
      <w:pPr>
        <w:pStyle w:val="ListBullet"/>
        <w:spacing w:after="60"/>
        <w:ind w:left="360"/>
      </w:pPr>
      <w:r>
        <w:rPr>
          <w:rFonts w:ascii="Calibri" w:hAnsi="Calibri"/>
          <w:color w:val="333333"/>
          <w:sz w:val="22"/>
        </w:rPr>
        <w:t>Data splitting</w:t>
      </w:r>
    </w:p>
    <w:p>
      <w:pPr>
        <w:pStyle w:val="ListBullet"/>
        <w:spacing w:after="60"/>
        <w:ind w:left="360"/>
      </w:pPr>
      <w:r>
        <w:rPr>
          <w:rFonts w:ascii="Calibri" w:hAnsi="Calibri"/>
          <w:color w:val="333333"/>
          <w:sz w:val="22"/>
        </w:rPr>
        <w:t>Pipeline implementation</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Technologies Used</w:t>
      </w:r>
    </w:p>
    <w:p>
      <w:pPr>
        <w:pStyle w:val="ListBullet"/>
        <w:spacing w:after="60"/>
        <w:ind w:left="360"/>
      </w:pPr>
      <w:r>
        <w:rPr>
          <w:rFonts w:ascii="Calibri" w:hAnsi="Calibri"/>
          <w:color w:val="333333"/>
          <w:sz w:val="22"/>
        </w:rPr>
        <w:t>Python</w:t>
      </w:r>
    </w:p>
    <w:p>
      <w:pPr>
        <w:pStyle w:val="ListBullet"/>
        <w:spacing w:after="60"/>
        <w:ind w:left="360"/>
      </w:pPr>
      <w:r>
        <w:rPr>
          <w:rFonts w:ascii="Calibri" w:hAnsi="Calibri"/>
          <w:color w:val="333333"/>
          <w:sz w:val="22"/>
        </w:rPr>
        <w:t>Pandas</w:t>
      </w:r>
    </w:p>
    <w:p>
      <w:pPr>
        <w:pStyle w:val="ListBullet"/>
        <w:spacing w:after="60"/>
        <w:ind w:left="360"/>
      </w:pPr>
      <w:r>
        <w:rPr>
          <w:rFonts w:ascii="Calibri" w:hAnsi="Calibri"/>
          <w:color w:val="333333"/>
          <w:sz w:val="22"/>
        </w:rPr>
        <w:t>NumPy</w:t>
      </w:r>
    </w:p>
    <w:p>
      <w:pPr>
        <w:pStyle w:val="ListBullet"/>
        <w:spacing w:after="60"/>
        <w:ind w:left="360"/>
      </w:pPr>
      <w:r>
        <w:rPr>
          <w:rFonts w:ascii="Calibri" w:hAnsi="Calibri"/>
          <w:color w:val="333333"/>
          <w:sz w:val="22"/>
        </w:rPr>
        <w:t>Matplotlib</w:t>
      </w:r>
    </w:p>
    <w:p>
      <w:pPr>
        <w:pStyle w:val="ListBullet"/>
        <w:spacing w:after="60"/>
        <w:ind w:left="360"/>
      </w:pPr>
      <w:r>
        <w:rPr>
          <w:rFonts w:ascii="Calibri" w:hAnsi="Calibri"/>
          <w:color w:val="333333"/>
          <w:sz w:val="22"/>
        </w:rPr>
        <w:t>Seaborn</w:t>
      </w:r>
    </w:p>
    <w:p>
      <w:pPr>
        <w:pStyle w:val="ListBullet"/>
        <w:spacing w:after="60"/>
        <w:ind w:left="360"/>
      </w:pPr>
      <w:r>
        <w:rPr>
          <w:rFonts w:ascii="Calibri" w:hAnsi="Calibri"/>
          <w:color w:val="333333"/>
          <w:sz w:val="22"/>
        </w:rPr>
        <w:t>Scikit-Learn</w:t>
      </w:r>
    </w:p>
    <w:p>
      <w:pPr>
        <w:pStyle w:val="ListBullet"/>
        <w:spacing w:after="60"/>
        <w:ind w:left="360"/>
      </w:pPr>
      <w:r>
        <w:rPr>
          <w:rFonts w:ascii="Calibri" w:hAnsi="Calibri"/>
          <w:color w:val="333333"/>
          <w:sz w:val="22"/>
        </w:rPr>
        <w:t>Jupyter Notebook</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Topics Covered</w:t>
      </w:r>
    </w:p>
    <w:p>
      <w:pPr>
        <w:keepNext/>
        <w:spacing w:before="240" w:after="80"/>
      </w:pPr>
      <w:r>
        <w:rPr>
          <w:rFonts w:ascii="Calibri" w:hAnsi="Calibri"/>
          <w:b/>
          <w:color w:val="333333"/>
          <w:sz w:val="24"/>
        </w:rPr>
        <w:t>Data Quality</w:t>
      </w:r>
    </w:p>
    <w:p>
      <w:pPr>
        <w:pStyle w:val="ListBullet"/>
        <w:spacing w:after="60"/>
        <w:ind w:left="360"/>
      </w:pPr>
      <w:r>
        <w:rPr>
          <w:rFonts w:ascii="Calibri" w:hAnsi="Calibri"/>
          <w:color w:val="333333"/>
          <w:sz w:val="22"/>
        </w:rPr>
        <w:t>Missing values</w:t>
      </w:r>
    </w:p>
    <w:p>
      <w:pPr>
        <w:pStyle w:val="ListBullet"/>
        <w:spacing w:after="60"/>
        <w:ind w:left="360"/>
      </w:pPr>
      <w:r>
        <w:rPr>
          <w:rFonts w:ascii="Calibri" w:hAnsi="Calibri"/>
          <w:color w:val="333333"/>
          <w:sz w:val="22"/>
        </w:rPr>
        <w:t>Duplicate records</w:t>
      </w:r>
    </w:p>
    <w:p>
      <w:pPr>
        <w:pStyle w:val="ListBullet"/>
        <w:spacing w:after="60"/>
        <w:ind w:left="360"/>
      </w:pPr>
      <w:r>
        <w:rPr>
          <w:rFonts w:ascii="Calibri" w:hAnsi="Calibri"/>
          <w:color w:val="333333"/>
          <w:sz w:val="22"/>
        </w:rPr>
        <w:t>Invalid values</w:t>
      </w:r>
    </w:p>
    <w:p>
      <w:pPr>
        <w:pStyle w:val="ListBullet"/>
        <w:spacing w:after="60"/>
        <w:ind w:left="360"/>
      </w:pPr>
      <w:r>
        <w:rPr>
          <w:rFonts w:ascii="Calibri" w:hAnsi="Calibri"/>
          <w:color w:val="333333"/>
          <w:sz w:val="22"/>
        </w:rPr>
        <w:t>Inconsistent categories</w:t>
      </w:r>
    </w:p>
    <w:p>
      <w:pPr>
        <w:pStyle w:val="ListBullet"/>
        <w:spacing w:after="60"/>
        <w:ind w:left="360"/>
      </w:pPr>
      <w:r>
        <w:rPr>
          <w:rFonts w:ascii="Calibri" w:hAnsi="Calibri"/>
          <w:color w:val="333333"/>
          <w:sz w:val="22"/>
        </w:rPr>
        <w:t>Incorrect data types</w:t>
      </w:r>
    </w:p>
    <w:p>
      <w:pPr>
        <w:pStyle w:val="ListBullet"/>
        <w:spacing w:after="60"/>
        <w:ind w:left="360"/>
      </w:pPr>
      <w:r>
        <w:rPr>
          <w:rFonts w:ascii="Calibri" w:hAnsi="Calibri"/>
          <w:color w:val="333333"/>
          <w:sz w:val="22"/>
        </w:rPr>
        <w:t>Outlier detection</w:t>
      </w:r>
    </w:p>
    <w:p>
      <w:pPr>
        <w:pStyle w:val="ListBullet"/>
        <w:spacing w:after="60"/>
        <w:ind w:left="360"/>
      </w:pPr>
      <w:r>
        <w:rPr>
          <w:rFonts w:ascii="Calibri" w:hAnsi="Calibri"/>
          <w:color w:val="333333"/>
          <w:sz w:val="22"/>
        </w:rPr>
        <w:t>Noisy data treatment</w:t>
      </w:r>
    </w:p>
    <w:p>
      <w:pPr>
        <w:keepNext/>
        <w:spacing w:before="240" w:after="80"/>
      </w:pPr>
      <w:r>
        <w:rPr>
          <w:rFonts w:ascii="Calibri" w:hAnsi="Calibri"/>
          <w:b/>
          <w:color w:val="333333"/>
          <w:sz w:val="24"/>
        </w:rPr>
        <w:t>Missing Value Treatment</w:t>
      </w:r>
    </w:p>
    <w:p>
      <w:pPr>
        <w:pStyle w:val="ListBullet"/>
        <w:spacing w:after="60"/>
        <w:ind w:left="360"/>
      </w:pPr>
      <w:r>
        <w:rPr>
          <w:rFonts w:ascii="Calibri" w:hAnsi="Calibri"/>
          <w:color w:val="333333"/>
          <w:sz w:val="22"/>
        </w:rPr>
        <w:t>Row deletion</w:t>
      </w:r>
    </w:p>
    <w:p>
      <w:pPr>
        <w:pStyle w:val="ListBullet"/>
        <w:spacing w:after="60"/>
        <w:ind w:left="360"/>
      </w:pPr>
      <w:r>
        <w:rPr>
          <w:rFonts w:ascii="Calibri" w:hAnsi="Calibri"/>
          <w:color w:val="333333"/>
          <w:sz w:val="22"/>
        </w:rPr>
        <w:t>Column deletion</w:t>
      </w:r>
    </w:p>
    <w:p>
      <w:pPr>
        <w:pStyle w:val="ListBullet"/>
        <w:spacing w:after="60"/>
        <w:ind w:left="360"/>
      </w:pPr>
      <w:r>
        <w:rPr>
          <w:rFonts w:ascii="Calibri" w:hAnsi="Calibri"/>
          <w:color w:val="333333"/>
          <w:sz w:val="22"/>
        </w:rPr>
        <w:t>Mean imputation</w:t>
      </w:r>
    </w:p>
    <w:p>
      <w:pPr>
        <w:pStyle w:val="ListBullet"/>
        <w:spacing w:after="60"/>
        <w:ind w:left="360"/>
      </w:pPr>
      <w:r>
        <w:rPr>
          <w:rFonts w:ascii="Calibri" w:hAnsi="Calibri"/>
          <w:color w:val="333333"/>
          <w:sz w:val="22"/>
        </w:rPr>
        <w:t>Median imputation</w:t>
      </w:r>
    </w:p>
    <w:p>
      <w:pPr>
        <w:pStyle w:val="ListBullet"/>
        <w:spacing w:after="60"/>
        <w:ind w:left="360"/>
      </w:pPr>
      <w:r>
        <w:rPr>
          <w:rFonts w:ascii="Calibri" w:hAnsi="Calibri"/>
          <w:color w:val="333333"/>
          <w:sz w:val="22"/>
        </w:rPr>
        <w:t>Mode imputation</w:t>
      </w:r>
    </w:p>
    <w:p>
      <w:pPr>
        <w:pStyle w:val="ListBullet"/>
        <w:spacing w:after="60"/>
        <w:ind w:left="360"/>
      </w:pPr>
      <w:r>
        <w:rPr>
          <w:rFonts w:ascii="Calibri" w:hAnsi="Calibri"/>
          <w:color w:val="333333"/>
          <w:sz w:val="22"/>
        </w:rPr>
        <w:t>SimpleImputer</w:t>
      </w:r>
    </w:p>
    <w:p>
      <w:pPr>
        <w:keepNext/>
        <w:spacing w:before="240" w:after="80"/>
      </w:pPr>
      <w:r>
        <w:rPr>
          <w:rFonts w:ascii="Calibri" w:hAnsi="Calibri"/>
          <w:b/>
          <w:color w:val="333333"/>
          <w:sz w:val="24"/>
        </w:rPr>
        <w:t>Categorical Data</w:t>
      </w:r>
    </w:p>
    <w:p>
      <w:pPr>
        <w:pStyle w:val="ListBullet"/>
        <w:spacing w:after="60"/>
        <w:ind w:left="360"/>
      </w:pPr>
      <w:r>
        <w:rPr>
          <w:rFonts w:ascii="Calibri" w:hAnsi="Calibri"/>
          <w:color w:val="333333"/>
          <w:sz w:val="22"/>
        </w:rPr>
        <w:t>Label Encoding</w:t>
      </w:r>
    </w:p>
    <w:p>
      <w:pPr>
        <w:pStyle w:val="ListBullet"/>
        <w:spacing w:after="60"/>
        <w:ind w:left="360"/>
      </w:pPr>
      <w:r>
        <w:rPr>
          <w:rFonts w:ascii="Calibri" w:hAnsi="Calibri"/>
          <w:color w:val="333333"/>
          <w:sz w:val="22"/>
        </w:rPr>
        <w:t>Ordinal Encoding</w:t>
      </w:r>
    </w:p>
    <w:p>
      <w:pPr>
        <w:pStyle w:val="ListBullet"/>
        <w:spacing w:after="60"/>
        <w:ind w:left="360"/>
      </w:pPr>
      <w:r>
        <w:rPr>
          <w:rFonts w:ascii="Calibri" w:hAnsi="Calibri"/>
          <w:color w:val="333333"/>
          <w:sz w:val="22"/>
        </w:rPr>
        <w:t>One-Hot Encoding</w:t>
      </w:r>
    </w:p>
    <w:p>
      <w:pPr>
        <w:pStyle w:val="ListBullet"/>
        <w:spacing w:after="60"/>
        <w:ind w:left="360"/>
      </w:pPr>
      <w:r>
        <w:rPr>
          <w:rFonts w:ascii="Calibri" w:hAnsi="Calibri"/>
          <w:color w:val="333333"/>
          <w:sz w:val="22"/>
        </w:rPr>
        <w:t>High-cardinality handling</w:t>
      </w:r>
    </w:p>
    <w:p>
      <w:pPr>
        <w:pStyle w:val="ListBullet"/>
        <w:spacing w:after="60"/>
        <w:ind w:left="360"/>
      </w:pPr>
      <w:r>
        <w:rPr>
          <w:rFonts w:ascii="Calibri" w:hAnsi="Calibri"/>
          <w:color w:val="333333"/>
          <w:sz w:val="22"/>
        </w:rPr>
        <w:t>Rare-category handling</w:t>
      </w:r>
    </w:p>
    <w:p>
      <w:pPr>
        <w:keepNext/>
        <w:spacing w:before="240" w:after="80"/>
      </w:pPr>
      <w:r>
        <w:rPr>
          <w:rFonts w:ascii="Calibri" w:hAnsi="Calibri"/>
          <w:b/>
          <w:color w:val="333333"/>
          <w:sz w:val="24"/>
        </w:rPr>
        <w:t>Numerical Data</w:t>
      </w:r>
    </w:p>
    <w:p>
      <w:pPr>
        <w:pStyle w:val="ListBullet"/>
        <w:spacing w:after="60"/>
        <w:ind w:left="360"/>
      </w:pPr>
      <w:r>
        <w:rPr>
          <w:rFonts w:ascii="Calibri" w:hAnsi="Calibri"/>
          <w:color w:val="333333"/>
          <w:sz w:val="22"/>
        </w:rPr>
        <w:t>StandardScaler</w:t>
      </w:r>
    </w:p>
    <w:p>
      <w:pPr>
        <w:pStyle w:val="ListBullet"/>
        <w:spacing w:after="60"/>
        <w:ind w:left="360"/>
      </w:pPr>
      <w:r>
        <w:rPr>
          <w:rFonts w:ascii="Calibri" w:hAnsi="Calibri"/>
          <w:color w:val="333333"/>
          <w:sz w:val="22"/>
        </w:rPr>
        <w:t>MinMaxScaler</w:t>
      </w:r>
    </w:p>
    <w:p>
      <w:pPr>
        <w:pStyle w:val="ListBullet"/>
        <w:spacing w:after="60"/>
        <w:ind w:left="360"/>
      </w:pPr>
      <w:r>
        <w:rPr>
          <w:rFonts w:ascii="Calibri" w:hAnsi="Calibri"/>
          <w:color w:val="333333"/>
          <w:sz w:val="22"/>
        </w:rPr>
        <w:t>RobustScaler</w:t>
      </w:r>
    </w:p>
    <w:p>
      <w:pPr>
        <w:pStyle w:val="ListBullet"/>
        <w:spacing w:after="60"/>
        <w:ind w:left="360"/>
      </w:pPr>
      <w:r>
        <w:rPr>
          <w:rFonts w:ascii="Calibri" w:hAnsi="Calibri"/>
          <w:color w:val="333333"/>
          <w:sz w:val="22"/>
        </w:rPr>
        <w:t>Log transformation</w:t>
      </w:r>
    </w:p>
    <w:p>
      <w:pPr>
        <w:pStyle w:val="ListBullet"/>
        <w:spacing w:after="60"/>
        <w:ind w:left="360"/>
      </w:pPr>
      <w:r>
        <w:rPr>
          <w:rFonts w:ascii="Calibri" w:hAnsi="Calibri"/>
          <w:color w:val="333333"/>
          <w:sz w:val="22"/>
        </w:rPr>
        <w:t>Outlier treatment</w:t>
      </w:r>
    </w:p>
    <w:p>
      <w:pPr>
        <w:keepNext/>
        <w:spacing w:before="240" w:after="80"/>
      </w:pPr>
      <w:r>
        <w:rPr>
          <w:rFonts w:ascii="Calibri" w:hAnsi="Calibri"/>
          <w:b/>
          <w:color w:val="333333"/>
          <w:sz w:val="24"/>
        </w:rPr>
        <w:t>Feature Engineering</w:t>
      </w:r>
    </w:p>
    <w:p>
      <w:pPr>
        <w:pStyle w:val="ListBullet"/>
        <w:spacing w:after="60"/>
        <w:ind w:left="360"/>
      </w:pPr>
      <w:r>
        <w:rPr>
          <w:rFonts w:ascii="Calibri" w:hAnsi="Calibri"/>
          <w:color w:val="333333"/>
          <w:sz w:val="22"/>
        </w:rPr>
        <w:t>Derived features</w:t>
      </w:r>
    </w:p>
    <w:p>
      <w:pPr>
        <w:pStyle w:val="ListBullet"/>
        <w:spacing w:after="60"/>
        <w:ind w:left="360"/>
      </w:pPr>
      <w:r>
        <w:rPr>
          <w:rFonts w:ascii="Calibri" w:hAnsi="Calibri"/>
          <w:color w:val="333333"/>
          <w:sz w:val="22"/>
        </w:rPr>
        <w:t>Date and time features</w:t>
      </w:r>
    </w:p>
    <w:p>
      <w:pPr>
        <w:pStyle w:val="ListBullet"/>
        <w:spacing w:after="60"/>
        <w:ind w:left="360"/>
      </w:pPr>
      <w:r>
        <w:rPr>
          <w:rFonts w:ascii="Calibri" w:hAnsi="Calibri"/>
          <w:color w:val="333333"/>
          <w:sz w:val="22"/>
        </w:rPr>
        <w:t>Text length features</w:t>
      </w:r>
    </w:p>
    <w:p>
      <w:pPr>
        <w:pStyle w:val="ListBullet"/>
        <w:spacing w:after="60"/>
        <w:ind w:left="360"/>
      </w:pPr>
      <w:r>
        <w:rPr>
          <w:rFonts w:ascii="Calibri" w:hAnsi="Calibri"/>
          <w:color w:val="333333"/>
          <w:sz w:val="22"/>
        </w:rPr>
        <w:t>Ratio features</w:t>
      </w:r>
    </w:p>
    <w:p>
      <w:pPr>
        <w:pStyle w:val="ListBullet"/>
        <w:spacing w:after="60"/>
        <w:ind w:left="360"/>
      </w:pPr>
      <w:r>
        <w:rPr>
          <w:rFonts w:ascii="Calibri" w:hAnsi="Calibri"/>
          <w:color w:val="333333"/>
          <w:sz w:val="22"/>
        </w:rPr>
        <w:t>Binning</w:t>
      </w:r>
    </w:p>
    <w:p>
      <w:pPr>
        <w:pStyle w:val="ListBullet"/>
        <w:spacing w:after="60"/>
        <w:ind w:left="360"/>
      </w:pPr>
      <w:r>
        <w:rPr>
          <w:rFonts w:ascii="Calibri" w:hAnsi="Calibri"/>
          <w:color w:val="333333"/>
          <w:sz w:val="22"/>
        </w:rPr>
        <w:t>Interaction features</w:t>
      </w:r>
    </w:p>
    <w:p>
      <w:pPr>
        <w:pStyle w:val="ListBullet"/>
        <w:spacing w:after="60"/>
        <w:ind w:left="360"/>
      </w:pPr>
      <w:r>
        <w:rPr>
          <w:rFonts w:ascii="Calibri" w:hAnsi="Calibri"/>
          <w:color w:val="333333"/>
          <w:sz w:val="22"/>
        </w:rPr>
        <w:t>Domain-specific features</w:t>
      </w:r>
    </w:p>
    <w:p>
      <w:pPr>
        <w:keepNext/>
        <w:spacing w:before="240" w:after="80"/>
      </w:pPr>
      <w:r>
        <w:rPr>
          <w:rFonts w:ascii="Calibri" w:hAnsi="Calibri"/>
          <w:b/>
          <w:color w:val="333333"/>
          <w:sz w:val="24"/>
        </w:rPr>
        <w:t>Data Splitting</w:t>
      </w:r>
    </w:p>
    <w:p>
      <w:pPr>
        <w:pStyle w:val="ListBullet"/>
        <w:spacing w:after="60"/>
        <w:ind w:left="360"/>
      </w:pPr>
      <w:r>
        <w:rPr>
          <w:rFonts w:ascii="Calibri" w:hAnsi="Calibri"/>
          <w:color w:val="333333"/>
          <w:sz w:val="22"/>
        </w:rPr>
        <w:t>Random split</w:t>
      </w:r>
    </w:p>
    <w:p>
      <w:pPr>
        <w:pStyle w:val="ListBullet"/>
        <w:spacing w:after="60"/>
        <w:ind w:left="360"/>
      </w:pPr>
      <w:r>
        <w:rPr>
          <w:rFonts w:ascii="Calibri" w:hAnsi="Calibri"/>
          <w:color w:val="333333"/>
          <w:sz w:val="22"/>
        </w:rPr>
        <w:t>Validation split</w:t>
      </w:r>
    </w:p>
    <w:p>
      <w:pPr>
        <w:pStyle w:val="ListBullet"/>
        <w:spacing w:after="60"/>
        <w:ind w:left="360"/>
      </w:pPr>
      <w:r>
        <w:rPr>
          <w:rFonts w:ascii="Calibri" w:hAnsi="Calibri"/>
          <w:color w:val="333333"/>
          <w:sz w:val="22"/>
        </w:rPr>
        <w:t>Stratified split</w:t>
      </w:r>
    </w:p>
    <w:p>
      <w:pPr>
        <w:pStyle w:val="ListBullet"/>
        <w:spacing w:after="60"/>
        <w:ind w:left="360"/>
      </w:pPr>
      <w:r>
        <w:rPr>
          <w:rFonts w:ascii="Calibri" w:hAnsi="Calibri"/>
          <w:color w:val="333333"/>
          <w:sz w:val="22"/>
        </w:rPr>
        <w:t>Time-based split</w:t>
      </w:r>
    </w:p>
    <w:p>
      <w:pPr>
        <w:keepNext/>
        <w:spacing w:before="240" w:after="80"/>
      </w:pPr>
      <w:r>
        <w:rPr>
          <w:rFonts w:ascii="Calibri" w:hAnsi="Calibri"/>
          <w:b/>
          <w:color w:val="333333"/>
          <w:sz w:val="24"/>
        </w:rPr>
        <w:t>Data Leakage</w:t>
      </w:r>
    </w:p>
    <w:p>
      <w:pPr>
        <w:pStyle w:val="ListBullet"/>
        <w:spacing w:after="60"/>
        <w:ind w:left="360"/>
      </w:pPr>
      <w:r>
        <w:rPr>
          <w:rFonts w:ascii="Calibri" w:hAnsi="Calibri"/>
          <w:color w:val="333333"/>
          <w:sz w:val="22"/>
        </w:rPr>
        <w:t>Target leakage</w:t>
      </w:r>
    </w:p>
    <w:p>
      <w:pPr>
        <w:pStyle w:val="ListBullet"/>
        <w:spacing w:after="60"/>
        <w:ind w:left="360"/>
      </w:pPr>
      <w:r>
        <w:rPr>
          <w:rFonts w:ascii="Calibri" w:hAnsi="Calibri"/>
          <w:color w:val="333333"/>
          <w:sz w:val="22"/>
        </w:rPr>
        <w:t>Training-test contamination</w:t>
      </w:r>
    </w:p>
    <w:p>
      <w:pPr>
        <w:pStyle w:val="ListBullet"/>
        <w:spacing w:after="60"/>
        <w:ind w:left="360"/>
      </w:pPr>
      <w:r>
        <w:rPr>
          <w:rFonts w:ascii="Calibri" w:hAnsi="Calibri"/>
          <w:color w:val="333333"/>
          <w:sz w:val="22"/>
        </w:rPr>
        <w:t>Proper preprocessing order</w:t>
      </w:r>
    </w:p>
    <w:p>
      <w:pPr>
        <w:pStyle w:val="ListBullet"/>
        <w:spacing w:after="60"/>
        <w:ind w:left="360"/>
      </w:pPr>
      <w:r>
        <w:rPr>
          <w:rFonts w:ascii="Calibri" w:hAnsi="Calibri"/>
          <w:color w:val="333333"/>
          <w:sz w:val="22"/>
        </w:rPr>
        <w:t>Future information leakage</w:t>
      </w:r>
    </w:p>
    <w:p>
      <w:pPr>
        <w:keepNext/>
        <w:spacing w:before="240" w:after="80"/>
      </w:pPr>
      <w:r>
        <w:rPr>
          <w:rFonts w:ascii="Calibri" w:hAnsi="Calibri"/>
          <w:b/>
          <w:color w:val="333333"/>
          <w:sz w:val="24"/>
        </w:rPr>
        <w:t>Scikit-Learn Pipelines</w:t>
      </w:r>
    </w:p>
    <w:p>
      <w:pPr>
        <w:pStyle w:val="ListBullet"/>
        <w:spacing w:after="60"/>
        <w:ind w:left="360"/>
      </w:pPr>
      <w:r>
        <w:rPr>
          <w:rFonts w:ascii="Calibri" w:hAnsi="Calibri"/>
          <w:color w:val="333333"/>
          <w:sz w:val="22"/>
        </w:rPr>
        <w:t>Pipeline</w:t>
      </w:r>
    </w:p>
    <w:p>
      <w:pPr>
        <w:pStyle w:val="ListBullet"/>
        <w:spacing w:after="60"/>
        <w:ind w:left="360"/>
      </w:pPr>
      <w:r>
        <w:rPr>
          <w:rFonts w:ascii="Calibri" w:hAnsi="Calibri"/>
          <w:color w:val="333333"/>
          <w:sz w:val="22"/>
        </w:rPr>
        <w:t>ColumnTransformer</w:t>
      </w:r>
    </w:p>
    <w:p>
      <w:pPr>
        <w:pStyle w:val="ListBullet"/>
        <w:spacing w:after="60"/>
        <w:ind w:left="360"/>
      </w:pPr>
      <w:r>
        <w:rPr>
          <w:rFonts w:ascii="Calibri" w:hAnsi="Calibri"/>
          <w:color w:val="333333"/>
          <w:sz w:val="22"/>
        </w:rPr>
        <w:t>Reusable preprocessing</w:t>
      </w:r>
    </w:p>
    <w:p>
      <w:pPr>
        <w:pStyle w:val="ListBullet"/>
        <w:spacing w:after="60"/>
        <w:ind w:left="360"/>
      </w:pPr>
      <w:r>
        <w:rPr>
          <w:rFonts w:ascii="Calibri" w:hAnsi="Calibri"/>
          <w:color w:val="333333"/>
          <w:sz w:val="22"/>
        </w:rPr>
        <w:t>Reproducible workflow</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Project Structure</w:t>
      </w:r>
    </w:p>
    <w:p>
      <w:pPr>
        <w:spacing w:before="80" w:after="80"/>
        <w:ind w:left="576" w:right="576"/>
        <w:shd w:fill="F5F5F5"/>
      </w:pPr>
      <w:r>
        <w:rPr>
          <w:rFonts w:ascii="Consolas" w:hAnsi="Consolas"/>
          <w:color w:val="505050"/>
          <w:sz w:val="19"/>
        </w:rPr>
        <w:t>Data_Preprocessing_Project/</w:t>
        <w:br/>
        <w:t>│</w:t>
        <w:br/>
        <w:t>├── dataset1/</w:t>
        <w:br/>
        <w:t>│   ├── raw_data.csv</w:t>
        <w:br/>
        <w:t>│   ├── cleaned_data.csv</w:t>
        <w:br/>
        <w:t>│   └── notebook.ipynb</w:t>
        <w:br/>
        <w:t>│</w:t>
        <w:br/>
        <w:t>├── dataset2/</w:t>
        <w:br/>
        <w:t>│   ├── raw_data.csv</w:t>
        <w:br/>
        <w:t>│   ├── cleaned_data.csv</w:t>
        <w:br/>
        <w:t>│   └── notebook.ipynb</w:t>
        <w:br/>
        <w:t>│</w:t>
        <w:br/>
        <w:t>├── pipeline.py</w:t>
        <w:br/>
        <w:t>├── preprocessing_report.pdf</w:t>
        <w:br/>
        <w:t>├── requirements.txt</w:t>
        <w:br/>
        <w:t>└── README.md</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Results</w:t>
      </w:r>
    </w:p>
    <w:p>
      <w:pPr>
        <w:pStyle w:val="ListBullet"/>
        <w:spacing w:after="60"/>
        <w:ind w:left="360"/>
      </w:pPr>
      <w:r>
        <w:rPr>
          <w:rFonts w:ascii="Calibri" w:hAnsi="Calibri"/>
          <w:color w:val="333333"/>
          <w:sz w:val="22"/>
        </w:rPr>
        <w:t>Cleaned both datasets successfully.</w:t>
      </w:r>
    </w:p>
    <w:p>
      <w:pPr>
        <w:pStyle w:val="ListBullet"/>
        <w:spacing w:after="60"/>
        <w:ind w:left="360"/>
      </w:pPr>
      <w:r>
        <w:rPr>
          <w:rFonts w:ascii="Calibri" w:hAnsi="Calibri"/>
          <w:color w:val="333333"/>
          <w:sz w:val="22"/>
        </w:rPr>
        <w:t>Compared multiple imputation techniques.</w:t>
      </w:r>
    </w:p>
    <w:p>
      <w:pPr>
        <w:pStyle w:val="ListBullet"/>
        <w:spacing w:after="60"/>
        <w:ind w:left="360"/>
      </w:pPr>
      <w:r>
        <w:rPr>
          <w:rFonts w:ascii="Calibri" w:hAnsi="Calibri"/>
          <w:color w:val="333333"/>
          <w:sz w:val="22"/>
        </w:rPr>
        <w:t>Encoded categorical features.</w:t>
      </w:r>
    </w:p>
    <w:p>
      <w:pPr>
        <w:pStyle w:val="ListBullet"/>
        <w:spacing w:after="60"/>
        <w:ind w:left="360"/>
      </w:pPr>
      <w:r>
        <w:rPr>
          <w:rFonts w:ascii="Calibri" w:hAnsi="Calibri"/>
          <w:color w:val="333333"/>
          <w:sz w:val="22"/>
        </w:rPr>
        <w:t>Scaled numerical variables using three scaling methods.</w:t>
      </w:r>
    </w:p>
    <w:p>
      <w:pPr>
        <w:pStyle w:val="ListBullet"/>
        <w:spacing w:after="60"/>
        <w:ind w:left="360"/>
      </w:pPr>
      <w:r>
        <w:rPr>
          <w:rFonts w:ascii="Calibri" w:hAnsi="Calibri"/>
          <w:color w:val="333333"/>
          <w:sz w:val="22"/>
        </w:rPr>
        <w:t>Engineered new informative features.</w:t>
      </w:r>
    </w:p>
    <w:p>
      <w:pPr>
        <w:pStyle w:val="ListBullet"/>
        <w:spacing w:after="60"/>
        <w:ind w:left="360"/>
      </w:pPr>
      <w:r>
        <w:rPr>
          <w:rFonts w:ascii="Calibri" w:hAnsi="Calibri"/>
          <w:color w:val="333333"/>
          <w:sz w:val="22"/>
        </w:rPr>
        <w:t>Built reusable preprocessing pipelines.</w:t>
      </w:r>
    </w:p>
    <w:p>
      <w:pPr>
        <w:pStyle w:val="ListBullet"/>
        <w:spacing w:after="60"/>
        <w:ind w:left="360"/>
      </w:pPr>
      <w:r>
        <w:rPr>
          <w:rFonts w:ascii="Calibri" w:hAnsi="Calibri"/>
          <w:color w:val="333333"/>
          <w:sz w:val="22"/>
        </w:rPr>
        <w:t>Demonstrated techniques to avoid data leakage.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Conclusion</w:t>
      </w:r>
    </w:p>
    <w:p>
      <w:pPr>
        <w:spacing w:after="120" w:line="276" w:lineRule="auto"/>
      </w:pPr>
      <w:r>
        <w:rPr>
          <w:rFonts w:ascii="Calibri" w:hAnsi="Calibri"/>
          <w:color w:val="333333"/>
          <w:sz w:val="22"/>
        </w:rPr>
        <w:t>This project demonstrates a complete preprocessing workflow commonly used in machine learning projects. It provides a reproducible and scalable approach for preparing raw data before model training while following best practices to ensure data quality and prevent leakage.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Author</w:t>
      </w:r>
    </w:p>
    <w:p>
      <w:pPr>
        <w:spacing w:after="120" w:line="276" w:lineRule="auto"/>
      </w:pPr>
      <w:r>
        <w:rPr>
          <w:rFonts w:ascii="Calibri" w:hAnsi="Calibri"/>
          <w:color w:val="333333"/>
          <w:sz w:val="22"/>
        </w:rPr>
      </w:r>
      <w:r>
        <w:rPr>
          <w:rFonts w:ascii="Calibri" w:hAnsi="Calibri"/>
          <w:b/>
          <w:color w:val="333333"/>
          <w:sz w:val="22"/>
        </w:rPr>
        <w:t>Saad Khawar</w:t>
      </w:r>
      <w:r>
        <w:rPr>
          <w:rFonts w:ascii="Calibri" w:hAnsi="Calibri"/>
          <w:color w:val="333333"/>
          <w:sz w:val="22"/>
        </w:rPr>
      </w:r>
    </w:p>
    <w:p>
      <w:pPr>
        <w:spacing w:after="120" w:line="276" w:lineRule="auto"/>
      </w:pPr>
      <w:r>
        <w:rPr>
          <w:rFonts w:ascii="Calibri" w:hAnsi="Calibri"/>
          <w:color w:val="333333"/>
          <w:sz w:val="22"/>
        </w:rPr>
        <w:t>GitHub: https://github.com/coding-with-saad</w:t>
      </w:r>
    </w:p>
    <w:p>
      <w:r>
        <w:br w:type="page"/>
      </w:r>
    </w:p>
    <w:p>
      <w:pPr>
        <w:keepNext/>
        <w:spacing w:before="480" w:after="240"/>
      </w:pPr>
      <w:r>
        <w:rPr>
          <w:rFonts w:ascii="Calibri" w:hAnsi="Calibri"/>
          <w:b/>
          <w:color w:val="0A2540"/>
          <w:sz w:val="36"/>
        </w:rPr>
        <w:t>Phase 6: Advanced Titanic Preprocessing &amp; Pipeline Serialization</w:t>
      </w:r>
    </w:p>
    <w:p>
      <w:pPr>
        <w:spacing w:after="240"/>
      </w:pPr>
      <w:r>
        <w:rPr>
          <w:rFonts w:ascii="Consolas" w:hAnsi="Consolas"/>
          <w:i/>
          <w:color w:val="009688"/>
          <w:sz w:val="18"/>
        </w:rPr>
        <w:t>Project Folder Location: Titanic processing\</w:t>
      </w:r>
    </w:p>
    <w:p>
      <w:pPr>
        <w:keepNext/>
        <w:spacing w:before="480" w:after="240"/>
      </w:pPr>
      <w:r>
        <w:rPr>
          <w:rFonts w:ascii="Calibri" w:hAnsi="Calibri"/>
          <w:b/>
          <w:color w:val="0A2540"/>
          <w:sz w:val="36"/>
        </w:rPr>
        <w:t>Titanic Data Preprocessing &amp; Feature Engineering</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directory represents the data cleaning, feature engineering, and preparation stages for the Titanic passenger survival dataset. The objective is to build a robust, repeatable preprocessing pipeline that transforms messy, raw data into a clean structure ready for machine learning models, avoiding target leakage.</w:t>
      </w:r>
    </w:p>
    <w:p>
      <w:pPr>
        <w:keepNext/>
        <w:spacing w:before="360" w:after="120"/>
      </w:pPr>
      <w:r>
        <w:rPr>
          <w:rFonts w:ascii="Calibri" w:hAnsi="Calibri"/>
          <w:b/>
          <w:color w:val="009688"/>
          <w:sz w:val="28"/>
        </w:rPr>
        <w:t>Contents</w:t>
      </w:r>
    </w:p>
    <w:p>
      <w:pPr>
        <w:pStyle w:val="ListBullet"/>
        <w:spacing w:after="60"/>
        <w:ind w:left="360"/>
      </w:pPr>
      <w:r>
        <w:rPr>
          <w:rFonts w:ascii="Calibri" w:hAnsi="Calibri"/>
          <w:color w:val="333333"/>
          <w:sz w:val="22"/>
        </w:rPr>
      </w:r>
      <w:r>
        <w:rPr>
          <w:rFonts w:ascii="Calibri" w:hAnsi="Calibri"/>
          <w:b/>
          <w:color w:val="333333"/>
          <w:sz w:val="22"/>
        </w:rPr>
        <w:t>`2.Titanic.ipynb`</w:t>
      </w:r>
      <w:r>
        <w:rPr>
          <w:rFonts w:ascii="Calibri" w:hAnsi="Calibri"/>
          <w:color w:val="333333"/>
          <w:sz w:val="22"/>
        </w:rPr>
        <w:t>: A Jupyter notebook that develops the step-by-step preprocessing steps:</w:t>
      </w:r>
    </w:p>
    <w:p>
      <w:pPr>
        <w:pStyle w:val="ListBullet"/>
        <w:spacing w:after="60"/>
        <w:ind w:left="720"/>
      </w:pPr>
      <w:r>
        <w:rPr>
          <w:rFonts w:ascii="Calibri" w:hAnsi="Calibri"/>
          <w:color w:val="333333"/>
          <w:sz w:val="22"/>
        </w:rPr>
        <w:t>Data loading and quality audit.</w:t>
      </w:r>
    </w:p>
    <w:p>
      <w:pPr>
        <w:pStyle w:val="ListBullet"/>
        <w:spacing w:after="60"/>
        <w:ind w:left="720"/>
      </w:pPr>
      <w:r>
        <w:rPr>
          <w:rFonts w:ascii="Calibri" w:hAnsi="Calibri"/>
          <w:color w:val="333333"/>
          <w:sz w:val="22"/>
        </w:rPr>
        <w:t>Handling missing data (e.g., dropping high-missing columns like `deck`, imputing age/fare).</w:t>
      </w:r>
    </w:p>
    <w:p>
      <w:pPr>
        <w:pStyle w:val="ListBullet"/>
        <w:spacing w:after="60"/>
        <w:ind w:left="720"/>
      </w:pPr>
      <w:r>
        <w:rPr>
          <w:rFonts w:ascii="Calibri" w:hAnsi="Calibri"/>
          <w:color w:val="333333"/>
          <w:sz w:val="22"/>
        </w:rPr>
        <w:t>Outlier detection and treatment.</w:t>
      </w:r>
    </w:p>
    <w:p>
      <w:pPr>
        <w:pStyle w:val="ListBullet"/>
        <w:spacing w:after="60"/>
        <w:ind w:left="720"/>
      </w:pPr>
      <w:r>
        <w:rPr>
          <w:rFonts w:ascii="Calibri" w:hAnsi="Calibri"/>
          <w:color w:val="333333"/>
          <w:sz w:val="22"/>
        </w:rPr>
        <w:t>Engineering features such as `Family Size` (SibSp + Parch + 1) and an indicator `Is_Alone`.</w:t>
      </w:r>
    </w:p>
    <w:p>
      <w:pPr>
        <w:pStyle w:val="ListBullet"/>
        <w:spacing w:after="60"/>
        <w:ind w:left="720"/>
      </w:pPr>
      <w:r>
        <w:rPr>
          <w:rFonts w:ascii="Calibri" w:hAnsi="Calibri"/>
          <w:color w:val="333333"/>
          <w:sz w:val="22"/>
        </w:rPr>
        <w:t>Encoding categorical variables using LabelEncoder.</w:t>
      </w:r>
    </w:p>
    <w:p>
      <w:pPr>
        <w:pStyle w:val="ListBullet"/>
        <w:spacing w:after="60"/>
        <w:ind w:left="720"/>
      </w:pPr>
      <w:r>
        <w:rPr>
          <w:rFonts w:ascii="Calibri" w:hAnsi="Calibri"/>
          <w:color w:val="333333"/>
          <w:sz w:val="22"/>
        </w:rPr>
        <w:t>Scaling numerical variables (Age, Fare, FamilySize).</w:t>
      </w:r>
    </w:p>
    <w:p>
      <w:pPr>
        <w:pStyle w:val="ListBullet"/>
        <w:spacing w:after="60"/>
        <w:ind w:left="360"/>
      </w:pPr>
      <w:r>
        <w:rPr>
          <w:rFonts w:ascii="Calibri" w:hAnsi="Calibri"/>
          <w:color w:val="333333"/>
          <w:sz w:val="22"/>
        </w:rPr>
      </w:r>
      <w:r>
        <w:rPr>
          <w:rFonts w:ascii="Calibri" w:hAnsi="Calibri"/>
          <w:b/>
          <w:color w:val="333333"/>
          <w:sz w:val="22"/>
        </w:rPr>
        <w:t>`preprocessing_pipeline.joblib`</w:t>
      </w:r>
      <w:r>
        <w:rPr>
          <w:rFonts w:ascii="Calibri" w:hAnsi="Calibri"/>
          <w:color w:val="333333"/>
          <w:sz w:val="22"/>
        </w:rPr>
        <w:t>: Serialized preprocessing pipeline using Joblib, ensuring reproducibility for training/test sets and deployment.</w:t>
      </w:r>
    </w:p>
    <w:p>
      <w:pPr>
        <w:pStyle w:val="ListBullet"/>
        <w:spacing w:after="60"/>
        <w:ind w:left="360"/>
      </w:pPr>
      <w:r>
        <w:rPr>
          <w:rFonts w:ascii="Calibri" w:hAnsi="Calibri"/>
          <w:color w:val="333333"/>
          <w:sz w:val="22"/>
        </w:rPr>
      </w:r>
      <w:r>
        <w:rPr>
          <w:rFonts w:ascii="Calibri" w:hAnsi="Calibri"/>
          <w:b/>
          <w:color w:val="333333"/>
          <w:sz w:val="22"/>
        </w:rPr>
        <w:t>`cleaned_dataset.csv`</w:t>
      </w:r>
      <w:r>
        <w:rPr>
          <w:rFonts w:ascii="Calibri" w:hAnsi="Calibri"/>
          <w:color w:val="333333"/>
          <w:sz w:val="22"/>
        </w:rPr>
        <w:t>: The resulting fully preprocessed dataset.</w:t>
      </w:r>
    </w:p>
    <w:p>
      <w:pPr>
        <w:pStyle w:val="ListBullet"/>
        <w:spacing w:after="60"/>
        <w:ind w:left="360"/>
      </w:pPr>
      <w:r>
        <w:rPr>
          <w:rFonts w:ascii="Calibri" w:hAnsi="Calibri"/>
          <w:color w:val="333333"/>
          <w:sz w:val="22"/>
        </w:rPr>
      </w:r>
      <w:r>
        <w:rPr>
          <w:rFonts w:ascii="Calibri" w:hAnsi="Calibri"/>
          <w:b/>
          <w:color w:val="333333"/>
          <w:sz w:val="22"/>
        </w:rPr>
        <w:t>`X_train.csv` &amp; `y_train.csv`</w:t>
      </w:r>
      <w:r>
        <w:rPr>
          <w:rFonts w:ascii="Calibri" w:hAnsi="Calibri"/>
          <w:color w:val="333333"/>
          <w:sz w:val="22"/>
        </w:rPr>
        <w:t>: Split training features and target labels.</w:t>
      </w:r>
    </w:p>
    <w:p>
      <w:pPr>
        <w:pStyle w:val="ListBullet"/>
        <w:spacing w:after="60"/>
        <w:ind w:left="360"/>
      </w:pPr>
      <w:r>
        <w:rPr>
          <w:rFonts w:ascii="Calibri" w:hAnsi="Calibri"/>
          <w:color w:val="333333"/>
          <w:sz w:val="22"/>
        </w:rPr>
      </w:r>
      <w:r>
        <w:rPr>
          <w:rFonts w:ascii="Calibri" w:hAnsi="Calibri"/>
          <w:b/>
          <w:color w:val="333333"/>
          <w:sz w:val="22"/>
        </w:rPr>
        <w:t>`X_test.csv` &amp; `y_test.csv`</w:t>
      </w:r>
      <w:r>
        <w:rPr>
          <w:rFonts w:ascii="Calibri" w:hAnsi="Calibri"/>
          <w:color w:val="333333"/>
          <w:sz w:val="22"/>
        </w:rPr>
        <w:t>: Split testing features and target labels.</w:t>
      </w:r>
    </w:p>
    <w:p>
      <w:pPr>
        <w:pStyle w:val="ListBullet"/>
        <w:spacing w:after="60"/>
        <w:ind w:left="360"/>
      </w:pPr>
      <w:r>
        <w:rPr>
          <w:rFonts w:ascii="Calibri" w:hAnsi="Calibri"/>
          <w:color w:val="333333"/>
          <w:sz w:val="22"/>
        </w:rPr>
      </w:r>
      <w:r>
        <w:rPr>
          <w:rFonts w:ascii="Calibri" w:hAnsi="Calibri"/>
          <w:b/>
          <w:color w:val="333333"/>
          <w:sz w:val="22"/>
        </w:rPr>
        <w:t>`Titanic Dataset Data Preprocessing and Feature Engineering Report.pdf`</w:t>
      </w:r>
      <w:r>
        <w:rPr>
          <w:rFonts w:ascii="Calibri" w:hAnsi="Calibri"/>
          <w:color w:val="333333"/>
          <w:sz w:val="22"/>
        </w:rPr>
        <w:t>: A formal report detailing the methodologies, decisions, and transformations applied to the data.</w:t>
      </w:r>
    </w:p>
    <w:p>
      <w:pPr>
        <w:keepNext/>
        <w:spacing w:before="360" w:after="120"/>
      </w:pPr>
      <w:r>
        <w:rPr>
          <w:rFonts w:ascii="Calibri" w:hAnsi="Calibri"/>
          <w:b/>
          <w:color w:val="009688"/>
          <w:sz w:val="28"/>
        </w:rPr>
        <w:t>Key Learning Outcomes</w:t>
      </w:r>
    </w:p>
    <w:p>
      <w:pPr>
        <w:pStyle w:val="ListBullet"/>
        <w:spacing w:after="60"/>
        <w:ind w:left="360"/>
      </w:pPr>
      <w:r>
        <w:rPr>
          <w:rFonts w:ascii="Calibri" w:hAnsi="Calibri"/>
          <w:color w:val="333333"/>
          <w:sz w:val="22"/>
        </w:rPr>
        <w:t>Cleaning messy data, handling missing values, and engineering domain-specific features.</w:t>
      </w:r>
    </w:p>
    <w:p>
      <w:pPr>
        <w:pStyle w:val="ListBullet"/>
        <w:spacing w:after="60"/>
        <w:ind w:left="360"/>
      </w:pPr>
      <w:r>
        <w:rPr>
          <w:rFonts w:ascii="Calibri" w:hAnsi="Calibri"/>
          <w:color w:val="333333"/>
          <w:sz w:val="22"/>
        </w:rPr>
        <w:t>Implementing label encoding and numerical scaling.</w:t>
      </w:r>
    </w:p>
    <w:p>
      <w:pPr>
        <w:pStyle w:val="ListBullet"/>
        <w:spacing w:after="60"/>
        <w:ind w:left="360"/>
      </w:pPr>
      <w:r>
        <w:rPr>
          <w:rFonts w:ascii="Calibri" w:hAnsi="Calibri"/>
          <w:color w:val="333333"/>
          <w:sz w:val="22"/>
        </w:rPr>
        <w:t>Saving preprocessors using serialization (`joblib`) to prevent data leakage.</w:t>
      </w:r>
    </w:p>
    <w:p>
      <w:r>
        <w:br w:type="page"/>
      </w:r>
    </w:p>
    <w:p>
      <w:pPr>
        <w:keepNext/>
        <w:spacing w:before="480" w:after="240"/>
      </w:pPr>
      <w:r>
        <w:rPr>
          <w:rFonts w:ascii="Calibri" w:hAnsi="Calibri"/>
          <w:b/>
          <w:color w:val="0A2540"/>
          <w:sz w:val="36"/>
        </w:rPr>
        <w:t>Phase 7: Core Supervised Machine Learning Model Development</w:t>
      </w:r>
    </w:p>
    <w:p>
      <w:pPr>
        <w:spacing w:after="240"/>
      </w:pPr>
      <w:r>
        <w:rPr>
          <w:rFonts w:ascii="Consolas" w:hAnsi="Consolas"/>
          <w:i/>
          <w:color w:val="009688"/>
          <w:sz w:val="18"/>
        </w:rPr>
        <w:t>Project Folder Location: Day 3 Machine-Learning-model\</w:t>
      </w:r>
    </w:p>
    <w:p>
      <w:pPr>
        <w:spacing w:after="120" w:line="276" w:lineRule="auto"/>
      </w:pPr>
      <w:r>
        <w:rPr>
          <w:rFonts w:ascii="Calibri" w:hAnsi="Calibri"/>
          <w:color w:val="333333"/>
          <w:sz w:val="22"/>
        </w:rPr>
        <w:t xml:space="preserve">This is a significant step up from your previous project. The first project focused on </w:t>
      </w:r>
      <w:r>
        <w:rPr>
          <w:rFonts w:ascii="Calibri" w:hAnsi="Calibri"/>
          <w:b/>
          <w:color w:val="333333"/>
          <w:sz w:val="22"/>
        </w:rPr>
        <w:t>descriptive analytics</w:t>
      </w:r>
      <w:r>
        <w:rPr>
          <w:rFonts w:ascii="Calibri" w:hAnsi="Calibri"/>
          <w:color w:val="333333"/>
          <w:sz w:val="22"/>
        </w:rPr>
        <w:t xml:space="preserve"> (understanding data). This project focuses on </w:t>
      </w:r>
      <w:r>
        <w:rPr>
          <w:rFonts w:ascii="Calibri" w:hAnsi="Calibri"/>
          <w:b/>
          <w:color w:val="333333"/>
          <w:sz w:val="22"/>
        </w:rPr>
        <w:t>predictive analytics</w:t>
      </w:r>
      <w:r>
        <w:rPr>
          <w:rFonts w:ascii="Calibri" w:hAnsi="Calibri"/>
          <w:color w:val="333333"/>
          <w:sz w:val="22"/>
        </w:rPr>
        <w:t xml:space="preserve"> (using data to predict future values).</w:t>
      </w:r>
    </w:p>
    <w:p>
      <w:pPr>
        <w:spacing w:after="120" w:line="276" w:lineRule="auto"/>
      </w:pPr>
      <w:r>
        <w:rPr>
          <w:rFonts w:ascii="Calibri" w:hAnsi="Calibri"/>
          <w:color w:val="333333"/>
          <w:sz w:val="22"/>
        </w:rPr>
        <w:t>Let's understand it from the beginning.</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What is the Goal of This Project?</w:t>
      </w:r>
    </w:p>
    <w:p>
      <w:pPr>
        <w:spacing w:after="120" w:line="276" w:lineRule="auto"/>
      </w:pPr>
      <w:r>
        <w:rPr>
          <w:rFonts w:ascii="Calibri" w:hAnsi="Calibri"/>
          <w:color w:val="333333"/>
          <w:sz w:val="22"/>
        </w:rPr>
        <w:t xml:space="preserve">The goal is </w:t>
      </w:r>
      <w:r>
        <w:rPr>
          <w:rFonts w:ascii="Calibri" w:hAnsi="Calibri"/>
          <w:b/>
          <w:color w:val="333333"/>
          <w:sz w:val="22"/>
        </w:rPr>
        <w:t>not just to build one regression model</w:t>
      </w:r>
      <w:r>
        <w:rPr>
          <w:rFonts w:ascii="Calibri" w:hAnsi="Calibri"/>
          <w:color w:val="333333"/>
          <w:sz w:val="22"/>
        </w:rPr>
        <w:t>.</w:t>
      </w:r>
    </w:p>
    <w:p>
      <w:pPr>
        <w:spacing w:after="120" w:line="276" w:lineRule="auto"/>
      </w:pPr>
      <w:r>
        <w:rPr>
          <w:rFonts w:ascii="Calibri" w:hAnsi="Calibri"/>
          <w:color w:val="333333"/>
          <w:sz w:val="22"/>
        </w:rPr>
        <w:t>The goal is to:</w:t>
      </w:r>
    </w:p>
    <w:p>
      <w:pPr>
        <w:spacing w:before="80" w:after="80"/>
        <w:ind w:left="576" w:right="576"/>
        <w:shd w:fill="F9FBFB"/>
      </w:pPr>
      <w:r>
        <w:rPr>
          <w:rFonts w:ascii="Calibri" w:hAnsi="Calibri"/>
          <w:i/>
          <w:color w:val="009688"/>
          <w:sz w:val="21"/>
        </w:rPr>
        <w:t>Build **multiple regression models**, compare them fairly, and decide **which one performs best** for predicting a continuous value.</w:t>
      </w:r>
    </w:p>
    <w:p>
      <w:pPr>
        <w:spacing w:after="120" w:line="276" w:lineRule="auto"/>
      </w:pPr>
      <w:r>
        <w:rPr>
          <w:rFonts w:ascii="Calibri" w:hAnsi="Calibri"/>
          <w:color w:val="333333"/>
          <w:sz w:val="22"/>
        </w:rPr>
        <w:t>Think of yourself as a machine learning engineer.</w:t>
      </w:r>
    </w:p>
    <w:p>
      <w:pPr>
        <w:spacing w:after="120" w:line="276" w:lineRule="auto"/>
      </w:pPr>
      <w:r>
        <w:rPr>
          <w:rFonts w:ascii="Calibri" w:hAnsi="Calibri"/>
          <w:color w:val="333333"/>
          <w:sz w:val="22"/>
        </w:rPr>
        <w:t>You have some data, and your manager asks:</w:t>
      </w:r>
    </w:p>
    <w:p>
      <w:pPr>
        <w:spacing w:before="80" w:after="80"/>
        <w:ind w:left="576" w:right="576"/>
        <w:shd w:fill="F9FBFB"/>
      </w:pPr>
      <w:r>
        <w:rPr>
          <w:rFonts w:ascii="Calibri" w:hAnsi="Calibri"/>
          <w:i/>
          <w:color w:val="009688"/>
          <w:sz w:val="21"/>
        </w:rPr>
        <w:t>"Which regression algorithm should we use for this problem?"</w:t>
      </w:r>
    </w:p>
    <w:p>
      <w:pPr>
        <w:spacing w:after="120" w:line="276" w:lineRule="auto"/>
      </w:pPr>
      <w:r>
        <w:rPr>
          <w:rFonts w:ascii="Calibri" w:hAnsi="Calibri"/>
          <w:color w:val="333333"/>
          <w:sz w:val="22"/>
        </w:rPr>
        <w:t>Your job is to test several algorithms and justify your final choice with evidence.</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Overall Workflow</w:t>
      </w:r>
    </w:p>
    <w:p>
      <w:pPr>
        <w:spacing w:before="80" w:after="80"/>
        <w:ind w:left="576" w:right="576"/>
        <w:shd w:fill="F5F5F5"/>
      </w:pPr>
      <w:r>
        <w:rPr>
          <w:rFonts w:ascii="Consolas" w:hAnsi="Consolas"/>
          <w:color w:val="505050"/>
          <w:sz w:val="19"/>
        </w:rPr>
        <w:t>Choose Dataset</w:t>
        <w:br/>
        <w:t xml:space="preserve">        │</w:t>
        <w:br/>
        <w:t xml:space="preserve">        ▼</w:t>
        <w:br/>
        <w:t>Understand the Data</w:t>
        <w:br/>
        <w:t xml:space="preserve">        │</w:t>
        <w:br/>
        <w:t xml:space="preserve">        ▼</w:t>
        <w:br/>
        <w:t>Clean &amp; Preprocess Data</w:t>
        <w:br/>
        <w:t xml:space="preserve">        │</w:t>
        <w:br/>
        <w:t xml:space="preserve">        ▼</w:t>
        <w:br/>
        <w:t>Build a Baseline Model</w:t>
        <w:br/>
        <w:t xml:space="preserve">        │</w:t>
        <w:br/>
        <w:t xml:space="preserve">        ▼</w:t>
        <w:br/>
        <w:t>Train Multiple Regression Models</w:t>
        <w:br/>
        <w:t xml:space="preserve">        │</w:t>
        <w:br/>
        <w:t xml:space="preserve">        ▼</w:t>
        <w:br/>
        <w:t>Evaluate Each Model</w:t>
        <w:br/>
        <w:t xml:space="preserve">        │</w:t>
        <w:br/>
        <w:t xml:space="preserve">        ▼</w:t>
        <w:br/>
        <w:t>Apply Cross Validation</w:t>
        <w:br/>
        <w:t xml:space="preserve">        │</w:t>
        <w:br/>
        <w:t xml:space="preserve">        ▼</w:t>
        <w:br/>
        <w:t>Compare Results</w:t>
        <w:br/>
        <w:t xml:space="preserve">        │</w:t>
        <w:br/>
        <w:t xml:space="preserve">        ▼</w:t>
        <w:br/>
        <w:t>Analyze Residuals</w:t>
        <w:br/>
        <w:t xml:space="preserve">        │</w:t>
        <w:br/>
        <w:t xml:space="preserve">        ▼</w:t>
        <w:br/>
        <w:t>Choose the Best Model</w:t>
        <w:br/>
        <w:t xml:space="preserve">        │</w:t>
        <w:br/>
        <w:t xml:space="preserve">        ▼</w:t>
        <w:br/>
        <w:t>Write Report</w:t>
      </w:r>
    </w:p>
    <w:p>
      <w:pPr>
        <w:spacing w:after="120" w:line="276" w:lineRule="auto"/>
      </w:pPr>
      <w:r>
        <w:rPr>
          <w:rFonts w:ascii="Calibri" w:hAnsi="Calibri"/>
          <w:color w:val="333333"/>
          <w:sz w:val="22"/>
        </w:rPr>
        <w:t xml:space="preserve">Unlike the previous project, this one is about </w:t>
      </w:r>
      <w:r>
        <w:rPr>
          <w:rFonts w:ascii="Calibri" w:hAnsi="Calibri"/>
          <w:b/>
          <w:color w:val="333333"/>
          <w:sz w:val="22"/>
        </w:rPr>
        <w:t>training machine learning models</w:t>
      </w:r>
      <w:r>
        <w:rPr>
          <w:rFonts w:ascii="Calibri" w:hAnsi="Calibri"/>
          <w:color w:val="333333"/>
          <w:sz w:val="22"/>
        </w:rPr>
        <w: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What Should You Know Before Starting?</w:t>
      </w:r>
    </w:p>
    <w:p>
      <w:pPr>
        <w:spacing w:after="120" w:line="276" w:lineRule="auto"/>
      </w:pPr>
      <w:r>
        <w:rPr>
          <w:rFonts w:ascii="Calibri" w:hAnsi="Calibri"/>
          <w:color w:val="333333"/>
          <w:sz w:val="22"/>
        </w:rPr>
        <w:t>There are several prerequisites.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1. Python ⭐⭐⭐⭐⭐</w:t>
      </w:r>
    </w:p>
    <w:p>
      <w:pPr>
        <w:spacing w:after="120" w:line="276" w:lineRule="auto"/>
      </w:pPr>
      <w:r>
        <w:rPr>
          <w:rFonts w:ascii="Calibri" w:hAnsi="Calibri"/>
          <w:color w:val="333333"/>
          <w:sz w:val="22"/>
        </w:rPr>
        <w:t>You should already know:</w:t>
      </w:r>
    </w:p>
    <w:p>
      <w:pPr>
        <w:pStyle w:val="ListBullet"/>
        <w:spacing w:after="60"/>
        <w:ind w:left="360"/>
      </w:pPr>
      <w:r>
        <w:rPr>
          <w:rFonts w:ascii="Calibri" w:hAnsi="Calibri"/>
          <w:color w:val="333333"/>
          <w:sz w:val="22"/>
        </w:rPr>
        <w:t>Variables</w:t>
      </w:r>
    </w:p>
    <w:p>
      <w:pPr>
        <w:pStyle w:val="ListBullet"/>
        <w:spacing w:after="60"/>
        <w:ind w:left="360"/>
      </w:pPr>
      <w:r>
        <w:rPr>
          <w:rFonts w:ascii="Calibri" w:hAnsi="Calibri"/>
          <w:color w:val="333333"/>
          <w:sz w:val="22"/>
        </w:rPr>
        <w:t>Functions</w:t>
      </w:r>
    </w:p>
    <w:p>
      <w:pPr>
        <w:pStyle w:val="ListBullet"/>
        <w:spacing w:after="60"/>
        <w:ind w:left="360"/>
      </w:pPr>
      <w:r>
        <w:rPr>
          <w:rFonts w:ascii="Calibri" w:hAnsi="Calibri"/>
          <w:color w:val="333333"/>
          <w:sz w:val="22"/>
        </w:rPr>
        <w:t>Loops</w:t>
      </w:r>
    </w:p>
    <w:p>
      <w:pPr>
        <w:pStyle w:val="ListBullet"/>
        <w:spacing w:after="60"/>
        <w:ind w:left="360"/>
      </w:pPr>
      <w:r>
        <w:rPr>
          <w:rFonts w:ascii="Calibri" w:hAnsi="Calibri"/>
          <w:color w:val="333333"/>
          <w:sz w:val="22"/>
        </w:rPr>
        <w:t>Lists</w:t>
      </w:r>
    </w:p>
    <w:p>
      <w:pPr>
        <w:pStyle w:val="ListBullet"/>
        <w:spacing w:after="60"/>
        <w:ind w:left="360"/>
      </w:pPr>
      <w:r>
        <w:rPr>
          <w:rFonts w:ascii="Calibri" w:hAnsi="Calibri"/>
          <w:color w:val="333333"/>
          <w:sz w:val="22"/>
        </w:rPr>
        <w:t>Dictionaries</w:t>
      </w:r>
    </w:p>
    <w:p>
      <w:pPr>
        <w:pStyle w:val="ListBullet"/>
        <w:spacing w:after="60"/>
        <w:ind w:left="360"/>
      </w:pPr>
      <w:r>
        <w:rPr>
          <w:rFonts w:ascii="Calibri" w:hAnsi="Calibri"/>
          <w:color w:val="333333"/>
          <w:sz w:val="22"/>
        </w:rPr>
        <w:t>If statements</w:t>
      </w:r>
    </w:p>
    <w:p>
      <w:pPr>
        <w:spacing w:after="120" w:line="276" w:lineRule="auto"/>
      </w:pPr>
      <w:r>
        <w:rPr>
          <w:rFonts w:ascii="Calibri" w:hAnsi="Calibri"/>
          <w:color w:val="333333"/>
          <w:sz w:val="22"/>
        </w:rPr>
        <w:t>Since you've already covered these, you're in good shape.</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2. Pandas ⭐⭐⭐⭐⭐</w:t>
      </w:r>
    </w:p>
    <w:p>
      <w:pPr>
        <w:spacing w:after="120" w:line="276" w:lineRule="auto"/>
      </w:pPr>
      <w:r>
        <w:rPr>
          <w:rFonts w:ascii="Calibri" w:hAnsi="Calibri"/>
          <w:color w:val="333333"/>
          <w:sz w:val="22"/>
        </w:rPr>
        <w:t>You'll use Pandas to:</w:t>
      </w:r>
    </w:p>
    <w:p>
      <w:pPr>
        <w:pStyle w:val="ListBullet"/>
        <w:spacing w:after="60"/>
        <w:ind w:left="360"/>
      </w:pPr>
      <w:r>
        <w:rPr>
          <w:rFonts w:ascii="Calibri" w:hAnsi="Calibri"/>
          <w:color w:val="333333"/>
          <w:sz w:val="22"/>
        </w:rPr>
        <w:t>Read the dataset</w:t>
      </w:r>
    </w:p>
    <w:p>
      <w:pPr>
        <w:pStyle w:val="ListBullet"/>
        <w:spacing w:after="60"/>
        <w:ind w:left="360"/>
      </w:pPr>
      <w:r>
        <w:rPr>
          <w:rFonts w:ascii="Calibri" w:hAnsi="Calibri"/>
          <w:color w:val="333333"/>
          <w:sz w:val="22"/>
        </w:rPr>
        <w:t>Explore it</w:t>
      </w:r>
    </w:p>
    <w:p>
      <w:pPr>
        <w:pStyle w:val="ListBullet"/>
        <w:spacing w:after="60"/>
        <w:ind w:left="360"/>
      </w:pPr>
      <w:r>
        <w:rPr>
          <w:rFonts w:ascii="Calibri" w:hAnsi="Calibri"/>
          <w:color w:val="333333"/>
          <w:sz w:val="22"/>
        </w:rPr>
        <w:t>Handle missing values</w:t>
      </w:r>
    </w:p>
    <w:p>
      <w:pPr>
        <w:pStyle w:val="ListBullet"/>
        <w:spacing w:after="60"/>
        <w:ind w:left="360"/>
      </w:pPr>
      <w:r>
        <w:rPr>
          <w:rFonts w:ascii="Calibri" w:hAnsi="Calibri"/>
          <w:color w:val="333333"/>
          <w:sz w:val="22"/>
        </w:rPr>
        <w:t>Select input and output columns</w:t>
      </w:r>
    </w:p>
    <w:p>
      <w:pPr>
        <w:spacing w:after="120" w:line="276" w:lineRule="auto"/>
      </w:pPr>
      <w:r>
        <w:rPr>
          <w:rFonts w:ascii="Calibri" w:hAnsi="Calibri"/>
          <w:color w:val="333333"/>
          <w:sz w:val="22"/>
        </w:rPr>
        <w:t>Example:</w:t>
      </w:r>
    </w:p>
    <w:p>
      <w:pPr>
        <w:spacing w:before="80" w:after="80"/>
        <w:ind w:left="576" w:right="576"/>
        <w:shd w:fill="F5F5F5"/>
      </w:pPr>
      <w:r>
        <w:rPr>
          <w:rFonts w:ascii="Consolas" w:hAnsi="Consolas"/>
          <w:color w:val="505050"/>
          <w:sz w:val="19"/>
        </w:rPr>
        <w:t>df = pd.read_csv("house_prices.csv")</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3. NumPy ⭐⭐⭐⭐☆</w:t>
      </w:r>
    </w:p>
    <w:p>
      <w:pPr>
        <w:spacing w:after="120" w:line="276" w:lineRule="auto"/>
      </w:pPr>
      <w:r>
        <w:rPr>
          <w:rFonts w:ascii="Calibri" w:hAnsi="Calibri"/>
          <w:color w:val="333333"/>
          <w:sz w:val="22"/>
        </w:rPr>
        <w:t>Used for mathematical operations and working with arrays.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4. Matplotlib</w:t>
      </w:r>
    </w:p>
    <w:p>
      <w:pPr>
        <w:spacing w:after="120" w:line="276" w:lineRule="auto"/>
      </w:pPr>
      <w:r>
        <w:rPr>
          <w:rFonts w:ascii="Calibri" w:hAnsi="Calibri"/>
          <w:color w:val="333333"/>
          <w:sz w:val="22"/>
        </w:rPr>
        <w:t>Used to draw:</w:t>
      </w:r>
    </w:p>
    <w:p>
      <w:pPr>
        <w:pStyle w:val="ListBullet"/>
        <w:spacing w:after="60"/>
        <w:ind w:left="360"/>
      </w:pPr>
      <w:r>
        <w:rPr>
          <w:rFonts w:ascii="Calibri" w:hAnsi="Calibri"/>
          <w:color w:val="333333"/>
          <w:sz w:val="22"/>
        </w:rPr>
        <w:t>Scatter plots</w:t>
      </w:r>
    </w:p>
    <w:p>
      <w:pPr>
        <w:pStyle w:val="ListBullet"/>
        <w:spacing w:after="60"/>
        <w:ind w:left="360"/>
      </w:pPr>
      <w:r>
        <w:rPr>
          <w:rFonts w:ascii="Calibri" w:hAnsi="Calibri"/>
          <w:color w:val="333333"/>
          <w:sz w:val="22"/>
        </w:rPr>
        <w:t>Residual plots</w:t>
      </w:r>
    </w:p>
    <w:p>
      <w:pPr>
        <w:pStyle w:val="ListBullet"/>
        <w:spacing w:after="60"/>
        <w:ind w:left="360"/>
      </w:pPr>
      <w:r>
        <w:rPr>
          <w:rFonts w:ascii="Calibri" w:hAnsi="Calibri"/>
          <w:color w:val="333333"/>
          <w:sz w:val="22"/>
        </w:rPr>
        <w:t>Learning curves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5. Scikit-learn (Most Important)</w:t>
      </w:r>
    </w:p>
    <w:p>
      <w:pPr>
        <w:spacing w:after="120" w:line="276" w:lineRule="auto"/>
      </w:pPr>
      <w:r>
        <w:rPr>
          <w:rFonts w:ascii="Calibri" w:hAnsi="Calibri"/>
          <w:color w:val="333333"/>
          <w:sz w:val="22"/>
        </w:rPr>
        <w:t>This is the main machine learning library you'll use.</w:t>
      </w:r>
    </w:p>
    <w:p>
      <w:pPr>
        <w:spacing w:after="120" w:line="276" w:lineRule="auto"/>
      </w:pPr>
      <w:r>
        <w:rPr>
          <w:rFonts w:ascii="Calibri" w:hAnsi="Calibri"/>
          <w:color w:val="333333"/>
          <w:sz w:val="22"/>
        </w:rPr>
        <w:t>It provides:</w:t>
      </w:r>
    </w:p>
    <w:p>
      <w:pPr>
        <w:pStyle w:val="ListBullet"/>
        <w:spacing w:after="60"/>
        <w:ind w:left="360"/>
      </w:pPr>
      <w:r>
        <w:rPr>
          <w:rFonts w:ascii="Calibri" w:hAnsi="Calibri"/>
          <w:color w:val="333333"/>
          <w:sz w:val="22"/>
        </w:rPr>
        <w:t>Regression algorithms</w:t>
      </w:r>
    </w:p>
    <w:p>
      <w:pPr>
        <w:pStyle w:val="ListBullet"/>
        <w:spacing w:after="60"/>
        <w:ind w:left="360"/>
      </w:pPr>
      <w:r>
        <w:rPr>
          <w:rFonts w:ascii="Calibri" w:hAnsi="Calibri"/>
          <w:color w:val="333333"/>
          <w:sz w:val="22"/>
        </w:rPr>
        <w:t>Train/test split</w:t>
      </w:r>
    </w:p>
    <w:p>
      <w:pPr>
        <w:pStyle w:val="ListBullet"/>
        <w:spacing w:after="60"/>
        <w:ind w:left="360"/>
      </w:pPr>
      <w:r>
        <w:rPr>
          <w:rFonts w:ascii="Calibri" w:hAnsi="Calibri"/>
          <w:color w:val="333333"/>
          <w:sz w:val="22"/>
        </w:rPr>
        <w:t>Cross-validation</w:t>
      </w:r>
    </w:p>
    <w:p>
      <w:pPr>
        <w:pStyle w:val="ListBullet"/>
        <w:spacing w:after="60"/>
        <w:ind w:left="360"/>
      </w:pPr>
      <w:r>
        <w:rPr>
          <w:rFonts w:ascii="Calibri" w:hAnsi="Calibri"/>
          <w:color w:val="333333"/>
          <w:sz w:val="22"/>
        </w:rPr>
        <w:t>Evaluation metrics</w:t>
      </w:r>
    </w:p>
    <w:p>
      <w:pPr>
        <w:pStyle w:val="ListBullet"/>
        <w:spacing w:after="60"/>
        <w:ind w:left="360"/>
      </w:pPr>
      <w:r>
        <w:rPr>
          <w:rFonts w:ascii="Calibri" w:hAnsi="Calibri"/>
          <w:color w:val="333333"/>
          <w:sz w:val="22"/>
        </w:rPr>
        <w:t>Preprocessing tools</w:t>
      </w:r>
    </w:p>
    <w:p>
      <w:pPr>
        <w:spacing w:after="120" w:line="276" w:lineRule="auto"/>
      </w:pPr>
      <w:r>
        <w:rPr>
          <w:rFonts w:ascii="Calibri" w:hAnsi="Calibri"/>
          <w:color w:val="333333"/>
          <w:sz w:val="22"/>
        </w:rPr>
        <w:t>You'll use modules such as:</w:t>
      </w:r>
    </w:p>
    <w:p>
      <w:pPr>
        <w:spacing w:before="80" w:after="80"/>
        <w:ind w:left="576" w:right="576"/>
        <w:shd w:fill="F5F5F5"/>
      </w:pPr>
      <w:r>
        <w:rPr>
          <w:rFonts w:ascii="Consolas" w:hAnsi="Consolas"/>
          <w:color w:val="505050"/>
          <w:sz w:val="19"/>
        </w:rPr>
        <w:t>from sklearn.linear_model import LinearRegression</w:t>
        <w:br/>
        <w:t>from sklearn.metrics import mean_squared_error</w:t>
        <w:br/>
        <w:t>from sklearn.model_selection import train_test_split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Now Let's Understand the Theory</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What is Regression?</w:t>
      </w:r>
    </w:p>
    <w:p>
      <w:pPr>
        <w:spacing w:after="120" w:line="276" w:lineRule="auto"/>
      </w:pPr>
      <w:r>
        <w:rPr>
          <w:rFonts w:ascii="Calibri" w:hAnsi="Calibri"/>
          <w:color w:val="333333"/>
          <w:sz w:val="22"/>
        </w:rPr>
        <w:t xml:space="preserve">Regression predicts a </w:t>
      </w:r>
      <w:r>
        <w:rPr>
          <w:rFonts w:ascii="Calibri" w:hAnsi="Calibri"/>
          <w:b/>
          <w:color w:val="333333"/>
          <w:sz w:val="22"/>
        </w:rPr>
        <w:t>number</w:t>
      </w:r>
      <w:r>
        <w:rPr>
          <w:rFonts w:ascii="Calibri" w:hAnsi="Calibri"/>
          <w:color w:val="333333"/>
          <w:sz w:val="22"/>
        </w:rPr>
        <w:t>.</w:t>
      </w:r>
    </w:p>
    <w:p>
      <w:pPr>
        <w:spacing w:after="120" w:line="276" w:lineRule="auto"/>
      </w:pPr>
      <w:r>
        <w:rPr>
          <w:rFonts w:ascii="Calibri" w:hAnsi="Calibri"/>
          <w:color w:val="333333"/>
          <w:sz w:val="22"/>
        </w:rPr>
        <w:t>Examples:</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Input</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Output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House size</w:t>
            </w:r>
          </w:p>
        </w:tc>
        <w:tc>
          <w:tcPr>
            <w:tcW w:type="dxa" w:w="4680"/>
            <w:tcMar>
              <w:top w:w="100" w:type="dxa"/>
              <w:bottom w:w="100" w:type="dxa"/>
              <w:left w:w="150" w:type="dxa"/>
              <w:right w:w="150" w:type="dxa"/>
            </w:tcMar>
          </w:tcPr>
          <w:p>
            <w:pPr>
              <w:spacing w:after="40" w:before="40"/>
            </w:pPr>
            <w:r/>
            <w:r>
              <w:rPr>
                <w:rFonts w:ascii="Calibri" w:hAnsi="Calibri"/>
                <w:color w:val="333333"/>
                <w:sz w:val="22"/>
              </w:rPr>
              <w:t>House price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Study hours</w:t>
            </w:r>
          </w:p>
        </w:tc>
        <w:tc>
          <w:tcPr>
            <w:tcW w:type="dxa" w:w="4680"/>
            <w:tcMar>
              <w:top w:w="100" w:type="dxa"/>
              <w:bottom w:w="100" w:type="dxa"/>
              <w:left w:w="150" w:type="dxa"/>
              <w:right w:w="150" w:type="dxa"/>
            </w:tcMar>
          </w:tcPr>
          <w:p>
            <w:pPr>
              <w:spacing w:after="40" w:before="40"/>
            </w:pPr>
            <w:r/>
            <w:r>
              <w:rPr>
                <w:rFonts w:ascii="Calibri" w:hAnsi="Calibri"/>
                <w:color w:val="333333"/>
                <w:sz w:val="22"/>
              </w:rPr>
              <w:t>Exam score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Experience</w:t>
            </w:r>
          </w:p>
        </w:tc>
        <w:tc>
          <w:tcPr>
            <w:tcW w:type="dxa" w:w="4680"/>
            <w:tcMar>
              <w:top w:w="100" w:type="dxa"/>
              <w:bottom w:w="100" w:type="dxa"/>
              <w:left w:w="150" w:type="dxa"/>
              <w:right w:w="150" w:type="dxa"/>
            </w:tcMar>
          </w:tcPr>
          <w:p>
            <w:pPr>
              <w:spacing w:after="40" w:before="40"/>
            </w:pPr>
            <w:r/>
            <w:r>
              <w:rPr>
                <w:rFonts w:ascii="Calibri" w:hAnsi="Calibri"/>
                <w:color w:val="333333"/>
                <w:sz w:val="22"/>
              </w:rPr>
              <w:t>Salary</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Advertising budget</w:t>
            </w:r>
          </w:p>
        </w:tc>
        <w:tc>
          <w:tcPr>
            <w:tcW w:type="dxa" w:w="4680"/>
            <w:tcMar>
              <w:top w:w="100" w:type="dxa"/>
              <w:bottom w:w="100" w:type="dxa"/>
              <w:left w:w="150" w:type="dxa"/>
              <w:right w:w="150" w:type="dxa"/>
            </w:tcMar>
          </w:tcPr>
          <w:p>
            <w:pPr>
              <w:spacing w:after="40" w:before="40"/>
            </w:pPr>
            <w:r/>
            <w:r>
              <w:rPr>
                <w:rFonts w:ascii="Calibri" w:hAnsi="Calibri"/>
                <w:color w:val="333333"/>
                <w:sz w:val="22"/>
              </w:rPr>
              <w:t>Sales</w:t>
            </w:r>
          </w:p>
        </w:tc>
      </w:tr>
    </w:tbl>
    <w:p>
      <w:pPr>
        <w:spacing w:after="120"/>
      </w:pPr>
    </w:p>
    <w:p>
      <w:pPr>
        <w:spacing w:after="120" w:line="276" w:lineRule="auto"/>
      </w:pPr>
      <w:r>
        <w:rPr>
          <w:rFonts w:ascii="Calibri" w:hAnsi="Calibri"/>
          <w:color w:val="333333"/>
          <w:sz w:val="22"/>
        </w:rPr>
        <w:t xml:space="preserve">Notice that the output is a </w:t>
      </w:r>
      <w:r>
        <w:rPr>
          <w:rFonts w:ascii="Calibri" w:hAnsi="Calibri"/>
          <w:b/>
          <w:color w:val="333333"/>
          <w:sz w:val="22"/>
        </w:rPr>
        <w:t>continuous numerical value</w:t>
      </w:r>
      <w:r>
        <w:rPr>
          <w:rFonts w:ascii="Calibri" w:hAnsi="Calibri"/>
          <w:color w:val="333333"/>
          <w:sz w:val="22"/>
        </w:rPr>
        <w:t>.</w:t>
      </w:r>
    </w:p>
    <w:p>
      <w:pPr>
        <w:spacing w:after="120" w:line="276" w:lineRule="auto"/>
      </w:pPr>
      <w:r>
        <w:rPr>
          <w:rFonts w:ascii="Calibri" w:hAnsi="Calibri"/>
          <w:color w:val="333333"/>
          <w:sz w:val="22"/>
        </w:rPr>
        <w:t>Examples:</w:t>
      </w:r>
    </w:p>
    <w:p>
      <w:pPr>
        <w:spacing w:before="80" w:after="80"/>
        <w:ind w:left="576" w:right="576"/>
        <w:shd w:fill="F5F5F5"/>
      </w:pPr>
      <w:r>
        <w:rPr>
          <w:rFonts w:ascii="Consolas" w:hAnsi="Consolas"/>
          <w:color w:val="505050"/>
          <w:sz w:val="19"/>
        </w:rPr>
        <w:t>$350,000</w:t>
        <w:br/>
        <w:br/>
        <w:t>78.4</w:t>
        <w:br/>
        <w:br/>
        <w:t>12.5</w:t>
        <w:br/>
        <w:br/>
        <w:t>250.8</w:t>
      </w:r>
    </w:p>
    <w:p>
      <w:pPr>
        <w:spacing w:after="120" w:line="276" w:lineRule="auto"/>
      </w:pPr>
      <w:r>
        <w:rPr>
          <w:rFonts w:ascii="Calibri" w:hAnsi="Calibri"/>
          <w:color w:val="333333"/>
          <w:sz w:val="22"/>
        </w:rPr>
        <w:t>Regression predicts numbers.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Dependent and Independent Variables</w:t>
      </w:r>
    </w:p>
    <w:p>
      <w:pPr>
        <w:spacing w:after="120" w:line="276" w:lineRule="auto"/>
      </w:pPr>
      <w:r>
        <w:rPr>
          <w:rFonts w:ascii="Calibri" w:hAnsi="Calibri"/>
          <w:color w:val="333333"/>
          <w:sz w:val="22"/>
        </w:rPr>
        <w:t>This is the foundation of regression.</w:t>
      </w:r>
    </w:p>
    <w:p>
      <w:pPr>
        <w:spacing w:after="120" w:line="276" w:lineRule="auto"/>
      </w:pPr>
      <w:r>
        <w:rPr>
          <w:rFonts w:ascii="Calibri" w:hAnsi="Calibri"/>
          <w:color w:val="333333"/>
          <w:sz w:val="22"/>
        </w:rPr>
        <w:t>Example:</w:t>
      </w:r>
    </w:p>
    <w:p>
      <w:pPr>
        <w:spacing w:after="120" w:line="276" w:lineRule="auto"/>
      </w:pPr>
      <w:r>
        <w:rPr>
          <w:rFonts w:ascii="Calibri" w:hAnsi="Calibri"/>
          <w:color w:val="333333"/>
          <w:sz w:val="22"/>
        </w:rPr>
        <w:t>Predict exam score.</w:t>
      </w:r>
    </w:p>
    <w:p>
      <w:pPr>
        <w:spacing w:after="120" w:line="276" w:lineRule="auto"/>
      </w:pPr>
      <w:r>
        <w:rPr>
          <w:rFonts w:ascii="Calibri" w:hAnsi="Calibri"/>
          <w:color w:val="333333"/>
          <w:sz w:val="22"/>
        </w:rPr>
        <w:t>Inputs:</w:t>
      </w:r>
    </w:p>
    <w:p>
      <w:pPr>
        <w:spacing w:before="80" w:after="80"/>
        <w:ind w:left="576" w:right="576"/>
        <w:shd w:fill="F5F5F5"/>
      </w:pPr>
      <w:r>
        <w:rPr>
          <w:rFonts w:ascii="Consolas" w:hAnsi="Consolas"/>
          <w:color w:val="505050"/>
          <w:sz w:val="19"/>
        </w:rPr>
        <w:t>Study Hours</w:t>
        <w:br/>
        <w:br/>
        <w:t>Attendance</w:t>
        <w:br/>
        <w:br/>
        <w:t>Assignments</w:t>
      </w:r>
    </w:p>
    <w:p>
      <w:pPr>
        <w:spacing w:after="120" w:line="276" w:lineRule="auto"/>
      </w:pPr>
      <w:r>
        <w:rPr>
          <w:rFonts w:ascii="Calibri" w:hAnsi="Calibri"/>
          <w:color w:val="333333"/>
          <w:sz w:val="22"/>
        </w:rPr>
        <w:t>Output:</w:t>
      </w:r>
    </w:p>
    <w:p>
      <w:pPr>
        <w:spacing w:before="80" w:after="80"/>
        <w:ind w:left="576" w:right="576"/>
        <w:shd w:fill="F5F5F5"/>
      </w:pPr>
      <w:r>
        <w:rPr>
          <w:rFonts w:ascii="Consolas" w:hAnsi="Consolas"/>
          <w:color w:val="505050"/>
          <w:sz w:val="19"/>
        </w:rPr>
        <w:t>Exam Score</w:t>
      </w:r>
    </w:p>
    <w:p>
      <w:pPr>
        <w:spacing w:after="120" w:line="276" w:lineRule="auto"/>
      </w:pPr>
      <w:r>
        <w:rPr>
          <w:rFonts w:ascii="Calibri" w:hAnsi="Calibri"/>
          <w:color w:val="333333"/>
          <w:sz w:val="22"/>
        </w:rPr>
        <w:t xml:space="preserve">The inputs are called </w:t>
      </w:r>
      <w:r>
        <w:rPr>
          <w:rFonts w:ascii="Calibri" w:hAnsi="Calibri"/>
          <w:b/>
          <w:color w:val="333333"/>
          <w:sz w:val="22"/>
        </w:rPr>
        <w:t>independent variables</w:t>
      </w:r>
      <w:r>
        <w:rPr>
          <w:rFonts w:ascii="Calibri" w:hAnsi="Calibri"/>
          <w:color w:val="333333"/>
          <w:sz w:val="22"/>
        </w:rPr>
        <w:t xml:space="preserve"> (also known as </w:t>
      </w:r>
      <w:r>
        <w:rPr>
          <w:rFonts w:ascii="Calibri" w:hAnsi="Calibri"/>
          <w:b/>
          <w:color w:val="333333"/>
          <w:sz w:val="22"/>
        </w:rPr>
        <w:t>features</w:t>
      </w:r>
      <w:r>
        <w:rPr>
          <w:rFonts w:ascii="Calibri" w:hAnsi="Calibri"/>
          <w:color w:val="333333"/>
          <w:sz w:val="22"/>
        </w:rPr>
        <w:t>).</w:t>
      </w:r>
    </w:p>
    <w:p>
      <w:pPr>
        <w:spacing w:after="120" w:line="276" w:lineRule="auto"/>
      </w:pPr>
      <w:r>
        <w:rPr>
          <w:rFonts w:ascii="Calibri" w:hAnsi="Calibri"/>
          <w:color w:val="333333"/>
          <w:sz w:val="22"/>
        </w:rPr>
        <w:t xml:space="preserve">The output is called the </w:t>
      </w:r>
      <w:r>
        <w:rPr>
          <w:rFonts w:ascii="Calibri" w:hAnsi="Calibri"/>
          <w:b/>
          <w:color w:val="333333"/>
          <w:sz w:val="22"/>
        </w:rPr>
        <w:t>dependent variable</w:t>
      </w:r>
      <w:r>
        <w:rPr>
          <w:rFonts w:ascii="Calibri" w:hAnsi="Calibri"/>
          <w:color w:val="333333"/>
          <w:sz w:val="22"/>
        </w:rPr>
        <w:t xml:space="preserve"> (also known as the </w:t>
      </w:r>
      <w:r>
        <w:rPr>
          <w:rFonts w:ascii="Calibri" w:hAnsi="Calibri"/>
          <w:b/>
          <w:color w:val="333333"/>
          <w:sz w:val="22"/>
        </w:rPr>
        <w:t>target</w:t>
      </w:r>
      <w:r>
        <w:rPr>
          <w:rFonts w:ascii="Calibri" w:hAnsi="Calibri"/>
          <w:color w:val="333333"/>
          <w:sz w:val="22"/>
        </w:rPr>
        <w:t>).</w:t>
      </w:r>
    </w:p>
    <w:p>
      <w:pPr>
        <w:spacing w:after="120" w:line="276" w:lineRule="auto"/>
      </w:pPr>
      <w:r>
        <w:rPr>
          <w:rFonts w:ascii="Calibri" w:hAnsi="Calibri"/>
          <w:color w:val="333333"/>
          <w:sz w:val="22"/>
        </w:rPr>
        <w:t>Example:</w:t>
      </w:r>
    </w:p>
    <w:p>
      <w:pPr>
        <w:spacing w:before="80" w:after="80"/>
        <w:ind w:left="576" w:right="576"/>
        <w:shd w:fill="F5F5F5"/>
      </w:pPr>
      <w:r>
        <w:rPr>
          <w:rFonts w:ascii="Consolas" w:hAnsi="Consolas"/>
          <w:color w:val="505050"/>
          <w:sz w:val="19"/>
        </w:rPr>
        <w:t>Study Hours --------\</w:t>
        <w:br/>
        <w:t>Attendance -----------&gt; Exam Score</w:t>
        <w:br/>
        <w:t>Assignments ---------/</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Linear Relationship</w:t>
      </w:r>
    </w:p>
    <w:p>
      <w:pPr>
        <w:spacing w:after="120" w:line="276" w:lineRule="auto"/>
      </w:pPr>
      <w:r>
        <w:rPr>
          <w:rFonts w:ascii="Calibri" w:hAnsi="Calibri"/>
          <w:color w:val="333333"/>
          <w:sz w:val="22"/>
        </w:rPr>
        <w:t>Suppose:</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Study Hours</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Exam Score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1</w:t>
            </w:r>
          </w:p>
        </w:tc>
        <w:tc>
          <w:tcPr>
            <w:tcW w:type="dxa" w:w="4680"/>
            <w:tcMar>
              <w:top w:w="100" w:type="dxa"/>
              <w:bottom w:w="100" w:type="dxa"/>
              <w:left w:w="150" w:type="dxa"/>
              <w:right w:w="150" w:type="dxa"/>
            </w:tcMar>
          </w:tcPr>
          <w:p>
            <w:pPr>
              <w:spacing w:after="40" w:before="40"/>
            </w:pPr>
            <w:r/>
            <w:r>
              <w:rPr>
                <w:rFonts w:ascii="Calibri" w:hAnsi="Calibri"/>
                <w:color w:val="333333"/>
                <w:sz w:val="22"/>
              </w:rPr>
              <w:t>40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2</w:t>
            </w:r>
          </w:p>
        </w:tc>
        <w:tc>
          <w:tcPr>
            <w:tcW w:type="dxa" w:w="4680"/>
            <w:tcMar>
              <w:top w:w="100" w:type="dxa"/>
              <w:bottom w:w="100" w:type="dxa"/>
              <w:left w:w="150" w:type="dxa"/>
              <w:right w:w="150" w:type="dxa"/>
            </w:tcMar>
          </w:tcPr>
          <w:p>
            <w:pPr>
              <w:spacing w:after="40" w:before="40"/>
            </w:pPr>
            <w:r/>
            <w:r>
              <w:rPr>
                <w:rFonts w:ascii="Calibri" w:hAnsi="Calibri"/>
                <w:color w:val="333333"/>
                <w:sz w:val="22"/>
              </w:rPr>
              <w:t>50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3</w:t>
            </w:r>
          </w:p>
        </w:tc>
        <w:tc>
          <w:tcPr>
            <w:tcW w:type="dxa" w:w="4680"/>
            <w:tcMar>
              <w:top w:w="100" w:type="dxa"/>
              <w:bottom w:w="100" w:type="dxa"/>
              <w:left w:w="150" w:type="dxa"/>
              <w:right w:w="150" w:type="dxa"/>
            </w:tcMar>
          </w:tcPr>
          <w:p>
            <w:pPr>
              <w:spacing w:after="40" w:before="40"/>
            </w:pPr>
            <w:r/>
            <w:r>
              <w:rPr>
                <w:rFonts w:ascii="Calibri" w:hAnsi="Calibri"/>
                <w:color w:val="333333"/>
                <w:sz w:val="22"/>
              </w:rPr>
              <w:t>60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4</w:t>
            </w:r>
          </w:p>
        </w:tc>
        <w:tc>
          <w:tcPr>
            <w:tcW w:type="dxa" w:w="4680"/>
            <w:tcMar>
              <w:top w:w="100" w:type="dxa"/>
              <w:bottom w:w="100" w:type="dxa"/>
              <w:left w:w="150" w:type="dxa"/>
              <w:right w:w="150" w:type="dxa"/>
            </w:tcMar>
          </w:tcPr>
          <w:p>
            <w:pPr>
              <w:spacing w:after="40" w:before="40"/>
            </w:pPr>
            <w:r/>
            <w:r>
              <w:rPr>
                <w:rFonts w:ascii="Calibri" w:hAnsi="Calibri"/>
                <w:color w:val="333333"/>
                <w:sz w:val="22"/>
              </w:rPr>
              <w:t>70</w:t>
            </w:r>
          </w:p>
        </w:tc>
      </w:tr>
    </w:tbl>
    <w:p>
      <w:pPr>
        <w:spacing w:after="120"/>
      </w:pPr>
    </w:p>
    <w:p>
      <w:pPr>
        <w:spacing w:after="120" w:line="276" w:lineRule="auto"/>
      </w:pPr>
      <w:r>
        <w:rPr>
          <w:rFonts w:ascii="Calibri" w:hAnsi="Calibri"/>
          <w:color w:val="333333"/>
          <w:sz w:val="22"/>
        </w:rPr>
        <w:t>The points form a straight-line trend.</w:t>
      </w:r>
    </w:p>
    <w:p>
      <w:pPr>
        <w:spacing w:after="120" w:line="276" w:lineRule="auto"/>
      </w:pPr>
      <w:r>
        <w:rPr>
          <w:rFonts w:ascii="Calibri" w:hAnsi="Calibri"/>
          <w:color w:val="333333"/>
          <w:sz w:val="22"/>
        </w:rPr>
        <w:t xml:space="preserve">This is a </w:t>
      </w:r>
      <w:r>
        <w:rPr>
          <w:rFonts w:ascii="Calibri" w:hAnsi="Calibri"/>
          <w:b/>
          <w:color w:val="333333"/>
          <w:sz w:val="22"/>
        </w:rPr>
        <w:t>linear relationship</w:t>
      </w:r>
      <w:r>
        <w:rPr>
          <w:rFonts w:ascii="Calibri" w:hAnsi="Calibri"/>
          <w:color w:val="333333"/>
          <w:sz w:val="22"/>
        </w:rPr>
        <w:t>.</w:t>
      </w:r>
    </w:p>
    <w:p>
      <w:pPr>
        <w:spacing w:after="120" w:line="276" w:lineRule="auto"/>
      </w:pPr>
      <w:r>
        <w:rPr>
          <w:rFonts w:ascii="Calibri" w:hAnsi="Calibri"/>
          <w:color w:val="333333"/>
          <w:sz w:val="22"/>
        </w:rPr>
        <w:t xml:space="preserve">If the relationship is curved, then it is </w:t>
      </w:r>
      <w:r>
        <w:rPr>
          <w:rFonts w:ascii="Calibri" w:hAnsi="Calibri"/>
          <w:b/>
          <w:color w:val="333333"/>
          <w:sz w:val="22"/>
        </w:rPr>
        <w:t>non-linear</w:t>
      </w:r>
      <w:r>
        <w:rPr>
          <w:rFonts w:ascii="Calibri" w:hAnsi="Calibri"/>
          <w:color w:val="333333"/>
          <w:sz w:val="22"/>
        </w:rPr>
        <w: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Regression Assumptions</w:t>
      </w:r>
    </w:p>
    <w:p>
      <w:pPr>
        <w:spacing w:after="120" w:line="276" w:lineRule="auto"/>
      </w:pPr>
      <w:r>
        <w:rPr>
          <w:rFonts w:ascii="Calibri" w:hAnsi="Calibri"/>
          <w:color w:val="333333"/>
          <w:sz w:val="22"/>
        </w:rPr>
        <w:t>Every regression model assumes certain conditions.</w:t>
      </w:r>
    </w:p>
    <w:p>
      <w:pPr>
        <w:spacing w:after="120" w:line="276" w:lineRule="auto"/>
      </w:pPr>
      <w:r>
        <w:rPr>
          <w:rFonts w:ascii="Calibri" w:hAnsi="Calibri"/>
          <w:color w:val="333333"/>
          <w:sz w:val="22"/>
        </w:rPr>
        <w:t>Some common assumptions are:</w:t>
      </w:r>
    </w:p>
    <w:p>
      <w:pPr>
        <w:pStyle w:val="ListBullet"/>
        <w:spacing w:after="60"/>
        <w:ind w:left="360"/>
      </w:pPr>
      <w:r>
        <w:rPr>
          <w:rFonts w:ascii="Calibri" w:hAnsi="Calibri"/>
          <w:color w:val="333333"/>
          <w:sz w:val="22"/>
        </w:rPr>
        <w:t>Relationship is approximately linear.</w:t>
      </w:r>
    </w:p>
    <w:p>
      <w:pPr>
        <w:pStyle w:val="ListBullet"/>
        <w:spacing w:after="60"/>
        <w:ind w:left="360"/>
      </w:pPr>
      <w:r>
        <w:rPr>
          <w:rFonts w:ascii="Calibri" w:hAnsi="Calibri"/>
          <w:color w:val="333333"/>
          <w:sz w:val="22"/>
        </w:rPr>
        <w:t>Errors are random.</w:t>
      </w:r>
    </w:p>
    <w:p>
      <w:pPr>
        <w:pStyle w:val="ListBullet"/>
        <w:spacing w:after="60"/>
        <w:ind w:left="360"/>
      </w:pPr>
      <w:r>
        <w:rPr>
          <w:rFonts w:ascii="Calibri" w:hAnsi="Calibri"/>
          <w:color w:val="333333"/>
          <w:sz w:val="22"/>
        </w:rPr>
        <w:t>Errors have similar variance (homoscedasticity).</w:t>
      </w:r>
    </w:p>
    <w:p>
      <w:pPr>
        <w:pStyle w:val="ListBullet"/>
        <w:spacing w:after="60"/>
        <w:ind w:left="360"/>
      </w:pPr>
      <w:r>
        <w:rPr>
          <w:rFonts w:ascii="Calibri" w:hAnsi="Calibri"/>
          <w:color w:val="333333"/>
          <w:sz w:val="22"/>
        </w:rPr>
        <w:t>Features are not highly correlated with each other (for linear regression).</w:t>
      </w:r>
    </w:p>
    <w:p>
      <w:pPr>
        <w:spacing w:after="120" w:line="276" w:lineRule="auto"/>
      </w:pPr>
      <w:r>
        <w:rPr>
          <w:rFonts w:ascii="Calibri" w:hAnsi="Calibri"/>
          <w:color w:val="333333"/>
          <w:sz w:val="22"/>
        </w:rPr>
        <w:t>These assumptions help ensure the model's predictions are reliable.</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Residuals</w:t>
      </w:r>
    </w:p>
    <w:p>
      <w:pPr>
        <w:spacing w:after="120" w:line="276" w:lineRule="auto"/>
      </w:pPr>
      <w:r>
        <w:rPr>
          <w:rFonts w:ascii="Calibri" w:hAnsi="Calibri"/>
          <w:color w:val="333333"/>
          <w:sz w:val="22"/>
        </w:rPr>
        <w:t>Residual =</w:t>
      </w:r>
    </w:p>
    <w:p>
      <w:pPr>
        <w:spacing w:before="80" w:after="80"/>
        <w:ind w:left="576" w:right="576"/>
        <w:shd w:fill="F5F5F5"/>
      </w:pPr>
      <w:r>
        <w:rPr>
          <w:rFonts w:ascii="Consolas" w:hAnsi="Consolas"/>
          <w:color w:val="505050"/>
          <w:sz w:val="19"/>
        </w:rPr>
        <w:t>Actual Value</w:t>
        <w:br/>
        <w:br/>
        <w:t>-</w:t>
        <w:br/>
        <w:br/>
        <w:t>Predicted Value</w:t>
      </w:r>
    </w:p>
    <w:p>
      <w:pPr>
        <w:spacing w:after="120" w:line="276" w:lineRule="auto"/>
      </w:pPr>
      <w:r>
        <w:rPr>
          <w:rFonts w:ascii="Calibri" w:hAnsi="Calibri"/>
          <w:color w:val="333333"/>
          <w:sz w:val="22"/>
        </w:rPr>
        <w:t>Example:</w:t>
      </w:r>
    </w:p>
    <w:p>
      <w:pPr>
        <w:spacing w:after="120" w:line="276" w:lineRule="auto"/>
      </w:pPr>
      <w:r>
        <w:rPr>
          <w:rFonts w:ascii="Calibri" w:hAnsi="Calibri"/>
          <w:color w:val="333333"/>
          <w:sz w:val="22"/>
        </w:rPr>
        <w:t>Actual score</w:t>
      </w:r>
    </w:p>
    <w:p>
      <w:pPr>
        <w:spacing w:before="80" w:after="80"/>
        <w:ind w:left="576" w:right="576"/>
        <w:shd w:fill="F5F5F5"/>
      </w:pPr>
      <w:r>
        <w:rPr>
          <w:rFonts w:ascii="Consolas" w:hAnsi="Consolas"/>
          <w:color w:val="505050"/>
          <w:sz w:val="19"/>
        </w:rPr>
        <w:t>80</w:t>
      </w:r>
    </w:p>
    <w:p>
      <w:pPr>
        <w:spacing w:after="120" w:line="276" w:lineRule="auto"/>
      </w:pPr>
      <w:r>
        <w:rPr>
          <w:rFonts w:ascii="Calibri" w:hAnsi="Calibri"/>
          <w:color w:val="333333"/>
          <w:sz w:val="22"/>
        </w:rPr>
        <w:t>Model predicted</w:t>
      </w:r>
    </w:p>
    <w:p>
      <w:pPr>
        <w:spacing w:before="80" w:after="80"/>
        <w:ind w:left="576" w:right="576"/>
        <w:shd w:fill="F5F5F5"/>
      </w:pPr>
      <w:r>
        <w:rPr>
          <w:rFonts w:ascii="Consolas" w:hAnsi="Consolas"/>
          <w:color w:val="505050"/>
          <w:sz w:val="19"/>
        </w:rPr>
        <w:t>75</w:t>
      </w:r>
    </w:p>
    <w:p>
      <w:pPr>
        <w:spacing w:after="120" w:line="276" w:lineRule="auto"/>
      </w:pPr>
      <w:r>
        <w:rPr>
          <w:rFonts w:ascii="Calibri" w:hAnsi="Calibri"/>
          <w:color w:val="333333"/>
          <w:sz w:val="22"/>
        </w:rPr>
        <w:t>Residual</w:t>
      </w:r>
    </w:p>
    <w:p>
      <w:pPr>
        <w:spacing w:before="80" w:after="80"/>
        <w:ind w:left="576" w:right="576"/>
        <w:shd w:fill="F5F5F5"/>
      </w:pPr>
      <w:r>
        <w:rPr>
          <w:rFonts w:ascii="Consolas" w:hAnsi="Consolas"/>
          <w:color w:val="505050"/>
          <w:sz w:val="19"/>
        </w:rPr>
        <w:t>5</w:t>
      </w:r>
    </w:p>
    <w:p>
      <w:pPr>
        <w:spacing w:after="120" w:line="276" w:lineRule="auto"/>
      </w:pPr>
      <w:r>
        <w:rPr>
          <w:rFonts w:ascii="Calibri" w:hAnsi="Calibri"/>
          <w:color w:val="333333"/>
          <w:sz w:val="22"/>
        </w:rPr>
        <w:t>Residuals tell you how far the predictions are from the real values.</w:t>
      </w:r>
    </w:p>
    <w:p>
      <w:pPr>
        <w:spacing w:after="120" w:line="276" w:lineRule="auto"/>
      </w:pPr>
      <w:r>
        <w:rPr>
          <w:rFonts w:ascii="Calibri" w:hAnsi="Calibri"/>
          <w:color w:val="333333"/>
          <w:sz w:val="22"/>
        </w:rPr>
        <w:t>Good models have small residuals.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Multicollinearity</w:t>
      </w:r>
    </w:p>
    <w:p>
      <w:pPr>
        <w:spacing w:after="120" w:line="276" w:lineRule="auto"/>
      </w:pPr>
      <w:r>
        <w:rPr>
          <w:rFonts w:ascii="Calibri" w:hAnsi="Calibri"/>
          <w:color w:val="333333"/>
          <w:sz w:val="22"/>
        </w:rPr>
        <w:t>Suppose your features are:</w:t>
      </w:r>
    </w:p>
    <w:p>
      <w:pPr>
        <w:spacing w:before="80" w:after="80"/>
        <w:ind w:left="576" w:right="576"/>
        <w:shd w:fill="F5F5F5"/>
      </w:pPr>
      <w:r>
        <w:rPr>
          <w:rFonts w:ascii="Consolas" w:hAnsi="Consolas"/>
          <w:color w:val="505050"/>
          <w:sz w:val="19"/>
        </w:rPr>
        <w:t>Study Hours</w:t>
        <w:br/>
        <w:br/>
        <w:t>Hours Studied</w:t>
        <w:br/>
        <w:br/>
        <w:t>Time Spent Studying</w:t>
      </w:r>
    </w:p>
    <w:p>
      <w:pPr>
        <w:spacing w:after="120" w:line="276" w:lineRule="auto"/>
      </w:pPr>
      <w:r>
        <w:rPr>
          <w:rFonts w:ascii="Calibri" w:hAnsi="Calibri"/>
          <w:color w:val="333333"/>
          <w:sz w:val="22"/>
        </w:rPr>
        <w:t>All three describe almost the same thing.</w:t>
      </w:r>
    </w:p>
    <w:p>
      <w:pPr>
        <w:spacing w:after="120" w:line="276" w:lineRule="auto"/>
      </w:pPr>
      <w:r>
        <w:rPr>
          <w:rFonts w:ascii="Calibri" w:hAnsi="Calibri"/>
          <w:color w:val="333333"/>
          <w:sz w:val="22"/>
        </w:rPr>
        <w:t>This can confuse some regression models, especially linear regression.</w:t>
      </w:r>
    </w:p>
    <w:p>
      <w:pPr>
        <w:spacing w:after="120" w:line="276" w:lineRule="auto"/>
      </w:pPr>
      <w:r>
        <w:rPr>
          <w:rFonts w:ascii="Calibri" w:hAnsi="Calibri"/>
          <w:color w:val="333333"/>
          <w:sz w:val="22"/>
        </w:rPr>
        <w:t xml:space="preserve">This issue is called </w:t>
      </w:r>
      <w:r>
        <w:rPr>
          <w:rFonts w:ascii="Calibri" w:hAnsi="Calibri"/>
          <w:b/>
          <w:color w:val="333333"/>
          <w:sz w:val="22"/>
        </w:rPr>
        <w:t>multicollinearity</w:t>
      </w:r>
      <w:r>
        <w:rPr>
          <w:rFonts w:ascii="Calibri" w:hAnsi="Calibri"/>
          <w:color w:val="333333"/>
          <w:sz w:val="22"/>
        </w:rPr>
        <w: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Algorithms</w:t>
      </w:r>
    </w:p>
    <w:p>
      <w:pPr>
        <w:spacing w:after="120" w:line="276" w:lineRule="auto"/>
      </w:pPr>
      <w:r>
        <w:rPr>
          <w:rFonts w:ascii="Calibri" w:hAnsi="Calibri"/>
          <w:color w:val="333333"/>
          <w:sz w:val="22"/>
        </w:rPr>
        <w:t>These are different ways to build regression models.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1. Simple Linear Regression</w:t>
      </w:r>
    </w:p>
    <w:p>
      <w:pPr>
        <w:spacing w:after="120" w:line="276" w:lineRule="auto"/>
      </w:pPr>
      <w:r>
        <w:rPr>
          <w:rFonts w:ascii="Calibri" w:hAnsi="Calibri"/>
          <w:color w:val="333333"/>
          <w:sz w:val="22"/>
        </w:rPr>
        <w:t xml:space="preserve">Uses </w:t>
      </w:r>
      <w:r>
        <w:rPr>
          <w:rFonts w:ascii="Calibri" w:hAnsi="Calibri"/>
          <w:b/>
          <w:color w:val="333333"/>
          <w:sz w:val="22"/>
        </w:rPr>
        <w:t>one input feature</w:t>
      </w:r>
      <w:r>
        <w:rPr>
          <w:rFonts w:ascii="Calibri" w:hAnsi="Calibri"/>
          <w:color w:val="333333"/>
          <w:sz w:val="22"/>
        </w:rPr>
        <w:t>.</w:t>
      </w:r>
    </w:p>
    <w:p>
      <w:pPr>
        <w:spacing w:before="80" w:after="80"/>
        <w:ind w:left="576" w:right="576"/>
        <w:shd w:fill="F5F5F5"/>
      </w:pPr>
      <w:r>
        <w:rPr>
          <w:rFonts w:ascii="Consolas" w:hAnsi="Consolas"/>
          <w:color w:val="505050"/>
          <w:sz w:val="19"/>
        </w:rPr>
        <w:t>Study Hours</w:t>
        <w:br/>
        <w:br/>
        <w:t>↓</w:t>
        <w:br/>
        <w:br/>
        <w:t>Exam Score</w:t>
      </w:r>
    </w:p>
    <w:p>
      <w:pPr>
        <w:spacing w:after="120" w:line="276" w:lineRule="auto"/>
      </w:pPr>
      <w:r>
        <w:rPr>
          <w:rFonts w:ascii="Calibri" w:hAnsi="Calibri"/>
          <w:color w:val="333333"/>
          <w:sz w:val="22"/>
        </w:rPr>
        <w:t>One feature predicts one output.</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2. Multiple Linear Regression</w:t>
      </w:r>
    </w:p>
    <w:p>
      <w:pPr>
        <w:spacing w:after="120" w:line="276" w:lineRule="auto"/>
      </w:pPr>
      <w:r>
        <w:rPr>
          <w:rFonts w:ascii="Calibri" w:hAnsi="Calibri"/>
          <w:color w:val="333333"/>
          <w:sz w:val="22"/>
        </w:rPr>
        <w:t xml:space="preserve">Uses </w:t>
      </w:r>
      <w:r>
        <w:rPr>
          <w:rFonts w:ascii="Calibri" w:hAnsi="Calibri"/>
          <w:b/>
          <w:color w:val="333333"/>
          <w:sz w:val="22"/>
        </w:rPr>
        <w:t>multiple input features</w:t>
      </w:r>
      <w:r>
        <w:rPr>
          <w:rFonts w:ascii="Calibri" w:hAnsi="Calibri"/>
          <w:color w:val="333333"/>
          <w:sz w:val="22"/>
        </w:rPr>
        <w:t>.</w:t>
      </w:r>
    </w:p>
    <w:p>
      <w:pPr>
        <w:spacing w:before="80" w:after="80"/>
        <w:ind w:left="576" w:right="576"/>
        <w:shd w:fill="F5F5F5"/>
      </w:pPr>
      <w:r>
        <w:rPr>
          <w:rFonts w:ascii="Consolas" w:hAnsi="Consolas"/>
          <w:color w:val="505050"/>
          <w:sz w:val="19"/>
        </w:rPr>
        <w:t>Study Hours</w:t>
        <w:br/>
        <w:br/>
        <w:t>Attendance</w:t>
        <w:br/>
        <w:br/>
        <w:t>Assignments</w:t>
        <w:br/>
        <w:br/>
        <w:t>↓</w:t>
        <w:br/>
        <w:br/>
        <w:t>Exam Score</w:t>
      </w:r>
    </w:p>
    <w:p>
      <w:pPr>
        <w:spacing w:after="120" w:line="276" w:lineRule="auto"/>
      </w:pPr>
      <w:r>
        <w:rPr>
          <w:rFonts w:ascii="Calibri" w:hAnsi="Calibri"/>
          <w:color w:val="333333"/>
          <w:sz w:val="22"/>
        </w:rPr>
        <w:t>This is more common in real projects.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3. Polynomial Regression</w:t>
      </w:r>
    </w:p>
    <w:p>
      <w:pPr>
        <w:spacing w:after="120" w:line="276" w:lineRule="auto"/>
      </w:pPr>
      <w:r>
        <w:rPr>
          <w:rFonts w:ascii="Calibri" w:hAnsi="Calibri"/>
          <w:color w:val="333333"/>
          <w:sz w:val="22"/>
        </w:rPr>
        <w:t>Useful when the relationship is curved rather than straight.</w:t>
      </w:r>
    </w:p>
    <w:p>
      <w:pPr>
        <w:spacing w:after="120" w:line="276" w:lineRule="auto"/>
      </w:pPr>
      <w:r>
        <w:rPr>
          <w:rFonts w:ascii="Calibri" w:hAnsi="Calibri"/>
          <w:color w:val="333333"/>
          <w:sz w:val="22"/>
        </w:rPr>
        <w:t>Instead of fitting a straight line, it fits a curve.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4. Ridge Regression</w:t>
      </w:r>
    </w:p>
    <w:p>
      <w:pPr>
        <w:spacing w:after="120" w:line="276" w:lineRule="auto"/>
      </w:pPr>
      <w:r>
        <w:rPr>
          <w:rFonts w:ascii="Calibri" w:hAnsi="Calibri"/>
          <w:color w:val="333333"/>
          <w:sz w:val="22"/>
        </w:rPr>
        <w:t>Linear regression with regularization.</w:t>
      </w:r>
    </w:p>
    <w:p>
      <w:pPr>
        <w:spacing w:after="120" w:line="276" w:lineRule="auto"/>
      </w:pPr>
      <w:r>
        <w:rPr>
          <w:rFonts w:ascii="Calibri" w:hAnsi="Calibri"/>
          <w:color w:val="333333"/>
          <w:sz w:val="22"/>
        </w:rPr>
        <w:t>It helps reduce overfitting by shrinking large coefficients.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5. Lasso Regression</w:t>
      </w:r>
    </w:p>
    <w:p>
      <w:pPr>
        <w:spacing w:after="120" w:line="276" w:lineRule="auto"/>
      </w:pPr>
      <w:r>
        <w:rPr>
          <w:rFonts w:ascii="Calibri" w:hAnsi="Calibri"/>
          <w:color w:val="333333"/>
          <w:sz w:val="22"/>
        </w:rPr>
        <w:t>Similar to Ridge, but it can also eliminate less important features by reducing some coefficients to zero.</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6. Elastic Net</w:t>
      </w:r>
    </w:p>
    <w:p>
      <w:pPr>
        <w:spacing w:after="120" w:line="276" w:lineRule="auto"/>
      </w:pPr>
      <w:r>
        <w:rPr>
          <w:rFonts w:ascii="Calibri" w:hAnsi="Calibri"/>
          <w:color w:val="333333"/>
          <w:sz w:val="22"/>
        </w:rPr>
        <w:t>Combines ideas from both Ridge and Lasso.</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7. Decision Tree Regressor</w:t>
      </w:r>
    </w:p>
    <w:p>
      <w:pPr>
        <w:spacing w:after="120" w:line="276" w:lineRule="auto"/>
      </w:pPr>
      <w:r>
        <w:rPr>
          <w:rFonts w:ascii="Calibri" w:hAnsi="Calibri"/>
          <w:color w:val="333333"/>
          <w:sz w:val="22"/>
        </w:rPr>
        <w:t>Instead of fitting a line, it learns a series of decision rules.</w:t>
      </w:r>
    </w:p>
    <w:p>
      <w:pPr>
        <w:spacing w:after="120" w:line="276" w:lineRule="auto"/>
      </w:pPr>
      <w:r>
        <w:rPr>
          <w:rFonts w:ascii="Calibri" w:hAnsi="Calibri"/>
          <w:color w:val="333333"/>
          <w:sz w:val="22"/>
        </w:rPr>
        <w:t>Example:</w:t>
      </w:r>
    </w:p>
    <w:p>
      <w:pPr>
        <w:spacing w:before="80" w:after="80"/>
        <w:ind w:left="576" w:right="576"/>
        <w:shd w:fill="F5F5F5"/>
      </w:pPr>
      <w:r>
        <w:rPr>
          <w:rFonts w:ascii="Consolas" w:hAnsi="Consolas"/>
          <w:color w:val="505050"/>
          <w:sz w:val="19"/>
        </w:rPr>
        <w:t>Study Hours &gt; 5 ?</w:t>
        <w:br/>
        <w:br/>
        <w:t xml:space="preserve">      Yes</w:t>
        <w:br/>
        <w:br/>
        <w:t xml:space="preserve">        ↓</w:t>
        <w:br/>
        <w:br/>
        <w:t>Predict 85</w:t>
        <w:br/>
        <w:br/>
        <w:t xml:space="preserve">      No</w:t>
        <w:br/>
        <w:br/>
        <w:t xml:space="preserve">        ↓</w:t>
        <w:br/>
        <w:br/>
        <w:t>Predict 60</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8. Random Forest Regressor</w:t>
      </w:r>
    </w:p>
    <w:p>
      <w:pPr>
        <w:spacing w:after="120" w:line="276" w:lineRule="auto"/>
      </w:pPr>
      <w:r>
        <w:rPr>
          <w:rFonts w:ascii="Calibri" w:hAnsi="Calibri"/>
          <w:color w:val="333333"/>
          <w:sz w:val="22"/>
        </w:rPr>
        <w:t>Builds many decision trees and averages their predictions.</w:t>
      </w:r>
    </w:p>
    <w:p>
      <w:pPr>
        <w:spacing w:after="120" w:line="276" w:lineRule="auto"/>
      </w:pPr>
      <w:r>
        <w:rPr>
          <w:rFonts w:ascii="Calibri" w:hAnsi="Calibri"/>
          <w:color w:val="333333"/>
          <w:sz w:val="22"/>
        </w:rPr>
        <w:t>This usually improves accuracy and reduces overfitting.</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9. Gradient Boosting Regressor</w:t>
      </w:r>
    </w:p>
    <w:p>
      <w:pPr>
        <w:spacing w:after="120" w:line="276" w:lineRule="auto"/>
      </w:pPr>
      <w:r>
        <w:rPr>
          <w:rFonts w:ascii="Calibri" w:hAnsi="Calibri"/>
          <w:color w:val="333333"/>
          <w:sz w:val="22"/>
        </w:rPr>
        <w:t>Builds trees one after another.</w:t>
      </w:r>
    </w:p>
    <w:p>
      <w:pPr>
        <w:spacing w:after="120" w:line="276" w:lineRule="auto"/>
      </w:pPr>
      <w:r>
        <w:rPr>
          <w:rFonts w:ascii="Calibri" w:hAnsi="Calibri"/>
          <w:color w:val="333333"/>
          <w:sz w:val="22"/>
        </w:rPr>
        <w:t>Each new tree focuses on correcting the mistakes made by previous trees.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10. XGBoost / LightGBM</w:t>
      </w:r>
    </w:p>
    <w:p>
      <w:pPr>
        <w:spacing w:after="120" w:line="276" w:lineRule="auto"/>
      </w:pPr>
      <w:r>
        <w:rPr>
          <w:rFonts w:ascii="Calibri" w:hAnsi="Calibri"/>
          <w:color w:val="333333"/>
          <w:sz w:val="22"/>
        </w:rPr>
        <w:t>These are advanced boosting algorithms.</w:t>
      </w:r>
    </w:p>
    <w:p>
      <w:pPr>
        <w:spacing w:after="120" w:line="276" w:lineRule="auto"/>
      </w:pPr>
      <w:r>
        <w:rPr>
          <w:rFonts w:ascii="Calibri" w:hAnsi="Calibri"/>
          <w:color w:val="333333"/>
          <w:sz w:val="22"/>
        </w:rPr>
        <w:t>They are popular in machine learning competitions and many industry projects because they are often very accurate and efficient.</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Evaluation Metrics</w:t>
      </w:r>
    </w:p>
    <w:p>
      <w:pPr>
        <w:spacing w:after="120" w:line="276" w:lineRule="auto"/>
      </w:pPr>
      <w:r>
        <w:rPr>
          <w:rFonts w:ascii="Calibri" w:hAnsi="Calibri"/>
          <w:color w:val="333333"/>
          <w:sz w:val="22"/>
        </w:rPr>
        <w:t>These tell you how well your model predicts.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MAE (Mean Absolute Error)</w:t>
      </w:r>
    </w:p>
    <w:p>
      <w:pPr>
        <w:spacing w:after="120" w:line="276" w:lineRule="auto"/>
      </w:pPr>
      <w:r>
        <w:rPr>
          <w:rFonts w:ascii="Calibri" w:hAnsi="Calibri"/>
          <w:color w:val="333333"/>
          <w:sz w:val="22"/>
        </w:rPr>
        <w:t>Average absolute prediction error.</w:t>
      </w:r>
    </w:p>
    <w:p>
      <w:pPr>
        <w:spacing w:after="120" w:line="276" w:lineRule="auto"/>
      </w:pPr>
      <w:r>
        <w:rPr>
          <w:rFonts w:ascii="Calibri" w:hAnsi="Calibri"/>
          <w:color w:val="333333"/>
          <w:sz w:val="22"/>
        </w:rPr>
        <w:t>Smaller is better.</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MSE (Mean Squared Error)</w:t>
      </w:r>
    </w:p>
    <w:p>
      <w:pPr>
        <w:spacing w:after="120" w:line="276" w:lineRule="auto"/>
      </w:pPr>
      <w:r>
        <w:rPr>
          <w:rFonts w:ascii="Calibri" w:hAnsi="Calibri"/>
          <w:color w:val="333333"/>
          <w:sz w:val="22"/>
        </w:rPr>
        <w:t>Squares the errors before averaging them.</w:t>
      </w:r>
    </w:p>
    <w:p>
      <w:pPr>
        <w:spacing w:after="120" w:line="276" w:lineRule="auto"/>
      </w:pPr>
      <w:r>
        <w:rPr>
          <w:rFonts w:ascii="Calibri" w:hAnsi="Calibri"/>
          <w:color w:val="333333"/>
          <w:sz w:val="22"/>
        </w:rPr>
        <w:t>Large mistakes are penalized more.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RMSE</w:t>
      </w:r>
    </w:p>
    <w:p>
      <w:pPr>
        <w:spacing w:after="120" w:line="276" w:lineRule="auto"/>
      </w:pPr>
      <w:r>
        <w:rPr>
          <w:rFonts w:ascii="Calibri" w:hAnsi="Calibri"/>
          <w:color w:val="333333"/>
          <w:sz w:val="22"/>
        </w:rPr>
        <w:t>Square root of MSE.</w:t>
      </w:r>
    </w:p>
    <w:p>
      <w:pPr>
        <w:spacing w:after="120" w:line="276" w:lineRule="auto"/>
      </w:pPr>
      <w:r>
        <w:rPr>
          <w:rFonts w:ascii="Calibri" w:hAnsi="Calibri"/>
          <w:color w:val="333333"/>
          <w:sz w:val="22"/>
        </w:rPr>
        <w:t>It is easier to interpret because it uses the same units as the target variable.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R² (R-squared)</w:t>
      </w:r>
    </w:p>
    <w:p>
      <w:pPr>
        <w:spacing w:after="120" w:line="276" w:lineRule="auto"/>
      </w:pPr>
      <w:r>
        <w:rPr>
          <w:rFonts w:ascii="Calibri" w:hAnsi="Calibri"/>
          <w:color w:val="333333"/>
          <w:sz w:val="22"/>
        </w:rPr>
        <w:t>Measures how much of the variation in the target is explained by the model.</w:t>
      </w:r>
    </w:p>
    <w:p>
      <w:pPr>
        <w:spacing w:after="120" w:line="276" w:lineRule="auto"/>
      </w:pPr>
      <w:r>
        <w:rPr>
          <w:rFonts w:ascii="Calibri" w:hAnsi="Calibri"/>
          <w:color w:val="333333"/>
          <w:sz w:val="22"/>
        </w:rPr>
        <w:t>Typical range:</w:t>
      </w:r>
    </w:p>
    <w:p>
      <w:pPr>
        <w:spacing w:before="80" w:after="80"/>
        <w:ind w:left="576" w:right="576"/>
        <w:shd w:fill="F5F5F5"/>
      </w:pPr>
      <w:r>
        <w:rPr>
          <w:rFonts w:ascii="Consolas" w:hAnsi="Consolas"/>
          <w:color w:val="505050"/>
          <w:sz w:val="19"/>
        </w:rPr>
        <w:t>0 → Poor</w:t>
        <w:br/>
        <w:br/>
        <w:t>1 → Perfect</w:t>
      </w:r>
    </w:p>
    <w:p>
      <w:pPr>
        <w:spacing w:after="120" w:line="276" w:lineRule="auto"/>
      </w:pPr>
      <w:r>
        <w:rPr>
          <w:rFonts w:ascii="Calibri" w:hAnsi="Calibri"/>
          <w:color w:val="333333"/>
          <w:sz w:val="22"/>
        </w:rPr>
        <w:t>Higher is better.</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Adjusted R²</w:t>
      </w:r>
    </w:p>
    <w:p>
      <w:pPr>
        <w:spacing w:after="120" w:line="276" w:lineRule="auto"/>
      </w:pPr>
      <w:r>
        <w:rPr>
          <w:rFonts w:ascii="Calibri" w:hAnsi="Calibri"/>
          <w:color w:val="333333"/>
          <w:sz w:val="22"/>
        </w:rPr>
        <w:t>Similar to R² but adjusts for the number of input features.</w:t>
      </w:r>
    </w:p>
    <w:p>
      <w:pPr>
        <w:spacing w:after="120" w:line="276" w:lineRule="auto"/>
      </w:pPr>
      <w:r>
        <w:rPr>
          <w:rFonts w:ascii="Calibri" w:hAnsi="Calibri"/>
          <w:color w:val="333333"/>
          <w:sz w:val="22"/>
        </w:rPr>
        <w:t>Useful when comparing models with different numbers of features.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MAPE</w:t>
      </w:r>
    </w:p>
    <w:p>
      <w:pPr>
        <w:spacing w:after="120" w:line="276" w:lineRule="auto"/>
      </w:pPr>
      <w:r>
        <w:rPr>
          <w:rFonts w:ascii="Calibri" w:hAnsi="Calibri"/>
          <w:color w:val="333333"/>
          <w:sz w:val="22"/>
        </w:rPr>
        <w:t>Average percentage error.</w:t>
      </w:r>
    </w:p>
    <w:p>
      <w:pPr>
        <w:spacing w:after="120" w:line="276" w:lineRule="auto"/>
      </w:pPr>
      <w:r>
        <w:rPr>
          <w:rFonts w:ascii="Calibri" w:hAnsi="Calibri"/>
          <w:color w:val="333333"/>
          <w:sz w:val="22"/>
        </w:rPr>
        <w:t>Example:</w:t>
      </w:r>
    </w:p>
    <w:p>
      <w:pPr>
        <w:spacing w:before="80" w:after="80"/>
        <w:ind w:left="576" w:right="576"/>
        <w:shd w:fill="F5F5F5"/>
      </w:pPr>
      <w:r>
        <w:rPr>
          <w:rFonts w:ascii="Consolas" w:hAnsi="Consolas"/>
          <w:color w:val="505050"/>
          <w:sz w:val="19"/>
        </w:rPr>
        <w:t>Actual = 100</w:t>
        <w:br/>
        <w:br/>
        <w:t>Predicted = 90</w:t>
        <w:br/>
        <w:br/>
        <w:t>Error = 10%</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Model Behaviour</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Bias</w:t>
      </w:r>
    </w:p>
    <w:p>
      <w:pPr>
        <w:spacing w:after="120" w:line="276" w:lineRule="auto"/>
      </w:pPr>
      <w:r>
        <w:rPr>
          <w:rFonts w:ascii="Calibri" w:hAnsi="Calibri"/>
          <w:color w:val="333333"/>
          <w:sz w:val="22"/>
        </w:rPr>
        <w:t>The model is too simple and misses important patterns.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Variance</w:t>
      </w:r>
    </w:p>
    <w:p>
      <w:pPr>
        <w:spacing w:after="120" w:line="276" w:lineRule="auto"/>
      </w:pPr>
      <w:r>
        <w:rPr>
          <w:rFonts w:ascii="Calibri" w:hAnsi="Calibri"/>
          <w:color w:val="333333"/>
          <w:sz w:val="22"/>
        </w:rPr>
        <w:t>The model is too sensitive to the training data.</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Underfitting</w:t>
      </w:r>
    </w:p>
    <w:p>
      <w:pPr>
        <w:spacing w:after="120" w:line="276" w:lineRule="auto"/>
      </w:pPr>
      <w:r>
        <w:rPr>
          <w:rFonts w:ascii="Calibri" w:hAnsi="Calibri"/>
          <w:color w:val="333333"/>
          <w:sz w:val="22"/>
        </w:rPr>
        <w:t>The model is too simple.</w:t>
      </w:r>
    </w:p>
    <w:p>
      <w:pPr>
        <w:spacing w:after="120" w:line="276" w:lineRule="auto"/>
      </w:pPr>
      <w:r>
        <w:rPr>
          <w:rFonts w:ascii="Calibri" w:hAnsi="Calibri"/>
          <w:color w:val="333333"/>
          <w:sz w:val="22"/>
        </w:rPr>
        <w:t>Training accuracy is low.</w:t>
      </w:r>
    </w:p>
    <w:p>
      <w:pPr>
        <w:spacing w:after="120" w:line="276" w:lineRule="auto"/>
      </w:pPr>
      <w:r>
        <w:rPr>
          <w:rFonts w:ascii="Calibri" w:hAnsi="Calibri"/>
          <w:color w:val="333333"/>
          <w:sz w:val="22"/>
        </w:rPr>
        <w:t>Testing accuracy is also low.</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Overfitting</w:t>
      </w:r>
    </w:p>
    <w:p>
      <w:pPr>
        <w:spacing w:after="120" w:line="276" w:lineRule="auto"/>
      </w:pPr>
      <w:r>
        <w:rPr>
          <w:rFonts w:ascii="Calibri" w:hAnsi="Calibri"/>
          <w:color w:val="333333"/>
          <w:sz w:val="22"/>
        </w:rPr>
        <w:t>The model memorizes the training data.</w:t>
      </w:r>
    </w:p>
    <w:p>
      <w:pPr>
        <w:spacing w:after="120" w:line="276" w:lineRule="auto"/>
      </w:pPr>
      <w:r>
        <w:rPr>
          <w:rFonts w:ascii="Calibri" w:hAnsi="Calibri"/>
          <w:color w:val="333333"/>
          <w:sz w:val="22"/>
        </w:rPr>
        <w:t>Training accuracy is high.</w:t>
      </w:r>
    </w:p>
    <w:p>
      <w:pPr>
        <w:spacing w:after="120" w:line="276" w:lineRule="auto"/>
      </w:pPr>
      <w:r>
        <w:rPr>
          <w:rFonts w:ascii="Calibri" w:hAnsi="Calibri"/>
          <w:color w:val="333333"/>
          <w:sz w:val="22"/>
        </w:rPr>
        <w:t>Testing accuracy is poor.</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Learning Curves</w:t>
      </w:r>
    </w:p>
    <w:p>
      <w:pPr>
        <w:spacing w:after="120" w:line="276" w:lineRule="auto"/>
      </w:pPr>
      <w:r>
        <w:rPr>
          <w:rFonts w:ascii="Calibri" w:hAnsi="Calibri"/>
          <w:color w:val="333333"/>
          <w:sz w:val="22"/>
        </w:rPr>
        <w:t>These plots show how training and validation performance change as the amount of training data increases.</w:t>
      </w:r>
    </w:p>
    <w:p>
      <w:pPr>
        <w:spacing w:after="120" w:line="276" w:lineRule="auto"/>
      </w:pPr>
      <w:r>
        <w:rPr>
          <w:rFonts w:ascii="Calibri" w:hAnsi="Calibri"/>
          <w:color w:val="333333"/>
          <w:sz w:val="22"/>
        </w:rPr>
        <w:t>They help identify underfitting and overfitting.</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Residual Analysis</w:t>
      </w:r>
    </w:p>
    <w:p>
      <w:pPr>
        <w:spacing w:after="120" w:line="276" w:lineRule="auto"/>
      </w:pPr>
      <w:r>
        <w:rPr>
          <w:rFonts w:ascii="Calibri" w:hAnsi="Calibri"/>
          <w:color w:val="333333"/>
          <w:sz w:val="22"/>
        </w:rPr>
        <w:t>After training a model, plot the residuals.</w:t>
      </w:r>
    </w:p>
    <w:p>
      <w:pPr>
        <w:spacing w:after="120" w:line="276" w:lineRule="auto"/>
      </w:pPr>
      <w:r>
        <w:rPr>
          <w:rFonts w:ascii="Calibri" w:hAnsi="Calibri"/>
          <w:color w:val="333333"/>
          <w:sz w:val="22"/>
        </w:rPr>
        <w:t>If the residuals are randomly scattered around zero, that's generally a good sign.</w:t>
      </w:r>
    </w:p>
    <w:p>
      <w:pPr>
        <w:spacing w:after="120" w:line="276" w:lineRule="auto"/>
      </w:pPr>
      <w:r>
        <w:rPr>
          <w:rFonts w:ascii="Calibri" w:hAnsi="Calibri"/>
          <w:color w:val="333333"/>
          <w:sz w:val="22"/>
        </w:rPr>
        <w:t>Patterns in residuals may indicate problems with the model.</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Cross-Validation</w:t>
      </w:r>
    </w:p>
    <w:p>
      <w:pPr>
        <w:spacing w:after="120" w:line="276" w:lineRule="auto"/>
      </w:pPr>
      <w:r>
        <w:rPr>
          <w:rFonts w:ascii="Calibri" w:hAnsi="Calibri"/>
          <w:color w:val="333333"/>
          <w:sz w:val="22"/>
        </w:rPr>
        <w:t>Instead of splitting the data only once into training and testing sets, cross-validation evaluates the model on multiple different splits.</w:t>
      </w:r>
    </w:p>
    <w:p>
      <w:pPr>
        <w:spacing w:after="120" w:line="276" w:lineRule="auto"/>
      </w:pPr>
      <w:r>
        <w:rPr>
          <w:rFonts w:ascii="Calibri" w:hAnsi="Calibri"/>
          <w:color w:val="333333"/>
          <w:sz w:val="22"/>
        </w:rPr>
        <w:t>This provides a more reliable estimate of model performance.</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K-Fold Cross-Validation</w:t>
      </w:r>
    </w:p>
    <w:p>
      <w:pPr>
        <w:spacing w:after="120" w:line="276" w:lineRule="auto"/>
      </w:pPr>
      <w:r>
        <w:rPr>
          <w:rFonts w:ascii="Calibri" w:hAnsi="Calibri"/>
          <w:color w:val="333333"/>
          <w:sz w:val="22"/>
        </w:rPr>
        <w:t>Example with 5 folds:</w:t>
      </w:r>
    </w:p>
    <w:p>
      <w:pPr>
        <w:spacing w:before="80" w:after="80"/>
        <w:ind w:left="576" w:right="576"/>
        <w:shd w:fill="F5F5F5"/>
      </w:pPr>
      <w:r>
        <w:rPr>
          <w:rFonts w:ascii="Consolas" w:hAnsi="Consolas"/>
          <w:color w:val="505050"/>
          <w:sz w:val="19"/>
        </w:rPr>
        <w:t>Fold 1 → Test</w:t>
        <w:br/>
        <w:br/>
        <w:t>Fold 2 → Test</w:t>
        <w:br/>
        <w:br/>
        <w:t>Fold 3 → Test</w:t>
        <w:br/>
        <w:br/>
        <w:t>Fold 4 → Test</w:t>
        <w:br/>
        <w:br/>
        <w:t>Fold 5 → Test</w:t>
      </w:r>
    </w:p>
    <w:p>
      <w:pPr>
        <w:spacing w:after="120" w:line="276" w:lineRule="auto"/>
      </w:pPr>
      <w:r>
        <w:rPr>
          <w:rFonts w:ascii="Calibri" w:hAnsi="Calibri"/>
          <w:color w:val="333333"/>
          <w:sz w:val="22"/>
        </w:rPr>
        <w:t>Each fold gets a turn as the test set.</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Repeated Cross-Validation</w:t>
      </w:r>
    </w:p>
    <w:p>
      <w:pPr>
        <w:spacing w:after="120" w:line="276" w:lineRule="auto"/>
      </w:pPr>
      <w:r>
        <w:rPr>
          <w:rFonts w:ascii="Calibri" w:hAnsi="Calibri"/>
          <w:color w:val="333333"/>
          <w:sz w:val="22"/>
        </w:rPr>
        <w:t>Runs K-fold multiple times with different random splits.</w:t>
      </w:r>
    </w:p>
    <w:p>
      <w:pPr>
        <w:spacing w:after="120" w:line="276" w:lineRule="auto"/>
      </w:pPr>
      <w:r>
        <w:rPr>
          <w:rFonts w:ascii="Calibri" w:hAnsi="Calibri"/>
          <w:color w:val="333333"/>
          <w:sz w:val="22"/>
        </w:rPr>
        <w:t>This produces even more stable evaluation results.</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Practical Tasks</w:t>
      </w:r>
    </w:p>
    <w:p>
      <w:pPr>
        <w:spacing w:after="120" w:line="276" w:lineRule="auto"/>
      </w:pPr>
      <w:r>
        <w:rPr>
          <w:rFonts w:ascii="Calibri" w:hAnsi="Calibri"/>
          <w:color w:val="333333"/>
          <w:sz w:val="22"/>
        </w:rPr>
        <w:t>Here's what you'll actually do.</w:t>
      </w:r>
    </w:p>
    <w:p>
      <w:pPr>
        <w:keepNext/>
        <w:spacing w:before="240" w:after="80"/>
      </w:pPr>
      <w:r>
        <w:rPr>
          <w:rFonts w:ascii="Calibri" w:hAnsi="Calibri"/>
          <w:b/>
          <w:color w:val="333333"/>
          <w:sz w:val="24"/>
        </w:rPr>
        <w:t>Step 1</w:t>
      </w:r>
    </w:p>
    <w:p>
      <w:pPr>
        <w:spacing w:after="120" w:line="276" w:lineRule="auto"/>
      </w:pPr>
      <w:r>
        <w:rPr>
          <w:rFonts w:ascii="Calibri" w:hAnsi="Calibri"/>
          <w:color w:val="333333"/>
          <w:sz w:val="22"/>
        </w:rPr>
        <w:t>Choose a regression dataset.</w:t>
      </w:r>
    </w:p>
    <w:p>
      <w:pPr>
        <w:spacing w:after="120" w:line="276" w:lineRule="auto"/>
      </w:pPr>
      <w:r>
        <w:rPr>
          <w:rFonts w:ascii="Calibri" w:hAnsi="Calibri"/>
          <w:color w:val="333333"/>
          <w:sz w:val="22"/>
        </w:rPr>
        <w:t>Examples:</w:t>
      </w:r>
    </w:p>
    <w:p>
      <w:pPr>
        <w:pStyle w:val="ListBullet"/>
        <w:spacing w:after="60"/>
        <w:ind w:left="360"/>
      </w:pPr>
      <w:r>
        <w:rPr>
          <w:rFonts w:ascii="Calibri" w:hAnsi="Calibri"/>
          <w:color w:val="333333"/>
          <w:sz w:val="22"/>
        </w:rPr>
        <w:t>House prices</w:t>
      </w:r>
    </w:p>
    <w:p>
      <w:pPr>
        <w:pStyle w:val="ListBullet"/>
        <w:spacing w:after="60"/>
        <w:ind w:left="360"/>
      </w:pPr>
      <w:r>
        <w:rPr>
          <w:rFonts w:ascii="Calibri" w:hAnsi="Calibri"/>
          <w:color w:val="333333"/>
          <w:sz w:val="22"/>
        </w:rPr>
        <w:t>Student performance</w:t>
      </w:r>
    </w:p>
    <w:p>
      <w:pPr>
        <w:pStyle w:val="ListBullet"/>
        <w:spacing w:after="60"/>
        <w:ind w:left="360"/>
      </w:pPr>
      <w:r>
        <w:rPr>
          <w:rFonts w:ascii="Calibri" w:hAnsi="Calibri"/>
          <w:color w:val="333333"/>
          <w:sz w:val="22"/>
        </w:rPr>
        <w:t>Medical costs</w:t>
      </w:r>
    </w:p>
    <w:p>
      <w:pPr>
        <w:spacing w:after="120" w:line="276" w:lineRule="auto"/>
      </w:pPr>
      <w:r>
        <w:rPr>
          <w:rFonts w:ascii="Calibri" w:hAnsi="Calibri"/>
          <w:color w:val="333333"/>
          <w:sz w:val="22"/>
        </w:rPr>
        <w:t>---</w:t>
      </w:r>
    </w:p>
    <w:p>
      <w:pPr>
        <w:keepNext/>
        <w:spacing w:before="240" w:after="80"/>
      </w:pPr>
      <w:r>
        <w:rPr>
          <w:rFonts w:ascii="Calibri" w:hAnsi="Calibri"/>
          <w:b/>
          <w:color w:val="333333"/>
          <w:sz w:val="24"/>
        </w:rPr>
        <w:t>Step 2</w:t>
      </w:r>
    </w:p>
    <w:p>
      <w:pPr>
        <w:spacing w:after="120" w:line="276" w:lineRule="auto"/>
      </w:pPr>
      <w:r>
        <w:rPr>
          <w:rFonts w:ascii="Calibri" w:hAnsi="Calibri"/>
          <w:color w:val="333333"/>
          <w:sz w:val="22"/>
        </w:rPr>
        <w:t xml:space="preserve">Create a </w:t>
      </w:r>
      <w:r>
        <w:rPr>
          <w:rFonts w:ascii="Calibri" w:hAnsi="Calibri"/>
          <w:b/>
          <w:color w:val="333333"/>
          <w:sz w:val="22"/>
        </w:rPr>
        <w:t>baseline model</w:t>
      </w:r>
      <w:r>
        <w:rPr>
          <w:rFonts w:ascii="Calibri" w:hAnsi="Calibri"/>
          <w:color w:val="333333"/>
          <w:sz w:val="22"/>
        </w:rPr>
        <w:t>.</w:t>
      </w:r>
    </w:p>
    <w:p>
      <w:pPr>
        <w:spacing w:after="120" w:line="276" w:lineRule="auto"/>
      </w:pPr>
      <w:r>
        <w:rPr>
          <w:rFonts w:ascii="Calibri" w:hAnsi="Calibri"/>
          <w:color w:val="333333"/>
          <w:sz w:val="22"/>
        </w:rPr>
        <w:t xml:space="preserve">A baseline is your first simple model that future models will be compared against. A common choice is </w:t>
      </w:r>
      <w:r>
        <w:rPr>
          <w:rFonts w:ascii="Calibri" w:hAnsi="Calibri"/>
          <w:b/>
          <w:color w:val="333333"/>
          <w:sz w:val="22"/>
        </w:rPr>
        <w:t>Linear Regression</w:t>
      </w:r>
      <w:r>
        <w:rPr>
          <w:rFonts w:ascii="Calibri" w:hAnsi="Calibri"/>
          <w:color w:val="333333"/>
          <w:sz w:val="22"/>
        </w:rPr>
        <w:t>.</w:t>
      </w:r>
    </w:p>
    <w:p>
      <w:pPr>
        <w:spacing w:after="120" w:line="276" w:lineRule="auto"/>
      </w:pPr>
      <w:r>
        <w:rPr>
          <w:rFonts w:ascii="Calibri" w:hAnsi="Calibri"/>
          <w:color w:val="333333"/>
          <w:sz w:val="22"/>
        </w:rPr>
        <w:t>---</w:t>
      </w:r>
    </w:p>
    <w:p>
      <w:pPr>
        <w:keepNext/>
        <w:spacing w:before="240" w:after="80"/>
      </w:pPr>
      <w:r>
        <w:rPr>
          <w:rFonts w:ascii="Calibri" w:hAnsi="Calibri"/>
          <w:b/>
          <w:color w:val="333333"/>
          <w:sz w:val="24"/>
        </w:rPr>
        <w:t>Step 3</w:t>
      </w:r>
    </w:p>
    <w:p>
      <w:pPr>
        <w:spacing w:after="120" w:line="276" w:lineRule="auto"/>
      </w:pPr>
      <w:r>
        <w:rPr>
          <w:rFonts w:ascii="Calibri" w:hAnsi="Calibri"/>
          <w:color w:val="333333"/>
          <w:sz w:val="22"/>
        </w:rPr>
        <w:t xml:space="preserve">Train at least </w:t>
      </w:r>
      <w:r>
        <w:rPr>
          <w:rFonts w:ascii="Calibri" w:hAnsi="Calibri"/>
          <w:b/>
          <w:color w:val="333333"/>
          <w:sz w:val="22"/>
        </w:rPr>
        <w:t>five regression models</w:t>
      </w:r>
      <w:r>
        <w:rPr>
          <w:rFonts w:ascii="Calibri" w:hAnsi="Calibri"/>
          <w:color w:val="333333"/>
          <w:sz w:val="22"/>
        </w:rPr>
        <w:t>.</w:t>
      </w:r>
    </w:p>
    <w:p>
      <w:pPr>
        <w:spacing w:after="120" w:line="276" w:lineRule="auto"/>
      </w:pPr>
      <w:r>
        <w:rPr>
          <w:rFonts w:ascii="Calibri" w:hAnsi="Calibri"/>
          <w:color w:val="333333"/>
          <w:sz w:val="22"/>
        </w:rPr>
        <w:t>For example:</w:t>
      </w:r>
    </w:p>
    <w:p>
      <w:pPr>
        <w:pStyle w:val="ListBullet"/>
        <w:spacing w:after="60"/>
        <w:ind w:left="360"/>
      </w:pPr>
      <w:r>
        <w:rPr>
          <w:rFonts w:ascii="Calibri" w:hAnsi="Calibri"/>
          <w:color w:val="333333"/>
          <w:sz w:val="22"/>
        </w:rPr>
        <w:t>Linear Regression</w:t>
      </w:r>
    </w:p>
    <w:p>
      <w:pPr>
        <w:pStyle w:val="ListBullet"/>
        <w:spacing w:after="60"/>
        <w:ind w:left="360"/>
      </w:pPr>
      <w:r>
        <w:rPr>
          <w:rFonts w:ascii="Calibri" w:hAnsi="Calibri"/>
          <w:color w:val="333333"/>
          <w:sz w:val="22"/>
        </w:rPr>
        <w:t>Ridge Regression</w:t>
      </w:r>
    </w:p>
    <w:p>
      <w:pPr>
        <w:pStyle w:val="ListBullet"/>
        <w:spacing w:after="60"/>
        <w:ind w:left="360"/>
      </w:pPr>
      <w:r>
        <w:rPr>
          <w:rFonts w:ascii="Calibri" w:hAnsi="Calibri"/>
          <w:color w:val="333333"/>
          <w:sz w:val="22"/>
        </w:rPr>
        <w:t>Lasso Regression</w:t>
      </w:r>
    </w:p>
    <w:p>
      <w:pPr>
        <w:pStyle w:val="ListBullet"/>
        <w:spacing w:after="60"/>
        <w:ind w:left="360"/>
      </w:pPr>
      <w:r>
        <w:rPr>
          <w:rFonts w:ascii="Calibri" w:hAnsi="Calibri"/>
          <w:color w:val="333333"/>
          <w:sz w:val="22"/>
        </w:rPr>
        <w:t>Decision Tree Regressor</w:t>
      </w:r>
    </w:p>
    <w:p>
      <w:pPr>
        <w:pStyle w:val="ListBullet"/>
        <w:spacing w:after="60"/>
        <w:ind w:left="360"/>
      </w:pPr>
      <w:r>
        <w:rPr>
          <w:rFonts w:ascii="Calibri" w:hAnsi="Calibri"/>
          <w:color w:val="333333"/>
          <w:sz w:val="22"/>
        </w:rPr>
        <w:t>Random Forest Regressor</w:t>
      </w:r>
    </w:p>
    <w:p>
      <w:pPr>
        <w:spacing w:after="120" w:line="276" w:lineRule="auto"/>
      </w:pPr>
      <w:r>
        <w:rPr>
          <w:rFonts w:ascii="Calibri" w:hAnsi="Calibri"/>
          <w:color w:val="333333"/>
          <w:sz w:val="22"/>
        </w:rPr>
        <w:t>---</w:t>
      </w:r>
    </w:p>
    <w:p>
      <w:pPr>
        <w:keepNext/>
        <w:spacing w:before="240" w:after="80"/>
      </w:pPr>
      <w:r>
        <w:rPr>
          <w:rFonts w:ascii="Calibri" w:hAnsi="Calibri"/>
          <w:b/>
          <w:color w:val="333333"/>
          <w:sz w:val="24"/>
        </w:rPr>
        <w:t>Step 4</w:t>
      </w:r>
    </w:p>
    <w:p>
      <w:pPr>
        <w:spacing w:after="120" w:line="276" w:lineRule="auto"/>
      </w:pPr>
      <w:r>
        <w:rPr>
          <w:rFonts w:ascii="Calibri" w:hAnsi="Calibri"/>
          <w:color w:val="333333"/>
          <w:sz w:val="22"/>
        </w:rPr>
        <w:t>Apply cross-validation to each model.</w:t>
      </w:r>
    </w:p>
    <w:p>
      <w:pPr>
        <w:spacing w:after="120" w:line="276" w:lineRule="auto"/>
      </w:pPr>
      <w:r>
        <w:rPr>
          <w:rFonts w:ascii="Calibri" w:hAnsi="Calibri"/>
          <w:color w:val="333333"/>
          <w:sz w:val="22"/>
        </w:rPr>
        <w:t>---</w:t>
      </w:r>
    </w:p>
    <w:p>
      <w:pPr>
        <w:keepNext/>
        <w:spacing w:before="240" w:after="80"/>
      </w:pPr>
      <w:r>
        <w:rPr>
          <w:rFonts w:ascii="Calibri" w:hAnsi="Calibri"/>
          <w:b/>
          <w:color w:val="333333"/>
          <w:sz w:val="24"/>
        </w:rPr>
        <w:t>Step 5</w:t>
      </w:r>
    </w:p>
    <w:p>
      <w:pPr>
        <w:spacing w:after="120" w:line="276" w:lineRule="auto"/>
      </w:pPr>
      <w:r>
        <w:rPr>
          <w:rFonts w:ascii="Calibri" w:hAnsi="Calibri"/>
          <w:color w:val="333333"/>
          <w:sz w:val="22"/>
        </w:rPr>
        <w:t>Compare all the models using evaluation metrics.</w:t>
      </w:r>
    </w:p>
    <w:p>
      <w:pPr>
        <w:spacing w:after="120" w:line="276" w:lineRule="auto"/>
      </w:pPr>
      <w:r>
        <w:rPr>
          <w:rFonts w:ascii="Calibri" w:hAnsi="Calibri"/>
          <w:color w:val="333333"/>
          <w:sz w:val="22"/>
        </w:rPr>
        <w:t>---</w:t>
      </w:r>
    </w:p>
    <w:p>
      <w:pPr>
        <w:keepNext/>
        <w:spacing w:before="240" w:after="80"/>
      </w:pPr>
      <w:r>
        <w:rPr>
          <w:rFonts w:ascii="Calibri" w:hAnsi="Calibri"/>
          <w:b/>
          <w:color w:val="333333"/>
          <w:sz w:val="24"/>
        </w:rPr>
        <w:t>Step 6</w:t>
      </w:r>
    </w:p>
    <w:p>
      <w:pPr>
        <w:spacing w:after="120" w:line="276" w:lineRule="auto"/>
      </w:pPr>
      <w:r>
        <w:rPr>
          <w:rFonts w:ascii="Calibri" w:hAnsi="Calibri"/>
          <w:color w:val="333333"/>
          <w:sz w:val="22"/>
        </w:rPr>
        <w:t>Analyze the residuals of the best-performing model.</w:t>
      </w:r>
    </w:p>
    <w:p>
      <w:pPr>
        <w:spacing w:after="120" w:line="276" w:lineRule="auto"/>
      </w:pPr>
      <w:r>
        <w:rPr>
          <w:rFonts w:ascii="Calibri" w:hAnsi="Calibri"/>
          <w:color w:val="333333"/>
          <w:sz w:val="22"/>
        </w:rPr>
        <w:t>---</w:t>
      </w:r>
    </w:p>
    <w:p>
      <w:pPr>
        <w:keepNext/>
        <w:spacing w:before="240" w:after="80"/>
      </w:pPr>
      <w:r>
        <w:rPr>
          <w:rFonts w:ascii="Calibri" w:hAnsi="Calibri"/>
          <w:b/>
          <w:color w:val="333333"/>
          <w:sz w:val="24"/>
        </w:rPr>
        <w:t>Step 7</w:t>
      </w:r>
    </w:p>
    <w:p>
      <w:pPr>
        <w:spacing w:after="120" w:line="276" w:lineRule="auto"/>
      </w:pPr>
      <w:r>
        <w:rPr>
          <w:rFonts w:ascii="Calibri" w:hAnsi="Calibri"/>
          <w:color w:val="333333"/>
          <w:sz w:val="22"/>
        </w:rPr>
        <w:t>Explain why you selected the final model.</w:t>
      </w:r>
    </w:p>
    <w:p>
      <w:pPr>
        <w:spacing w:after="120" w:line="276" w:lineRule="auto"/>
      </w:pPr>
      <w:r>
        <w:rPr>
          <w:rFonts w:ascii="Calibri" w:hAnsi="Calibri"/>
          <w:color w:val="333333"/>
          <w:sz w:val="22"/>
        </w:rPr>
        <w:t>Your explanation should be based on the metrics, cross-validation results, residual analysis, and the strengths and limitations of the model.</w:t>
      </w:r>
    </w:p>
    <w:p>
      <w:pPr>
        <w:spacing w:after="120" w:line="276" w:lineRule="auto"/>
      </w:pPr>
      <w:r>
        <w:rPr>
          <w:rFonts w:ascii="Calibri" w:hAnsi="Calibri"/>
          <w:color w:val="333333"/>
          <w:sz w:val="22"/>
        </w:rPr>
        <w:t>---</w:t>
      </w:r>
    </w:p>
    <w:p>
      <w:pPr>
        <w:keepNext/>
        <w:spacing w:before="480" w:after="240"/>
      </w:pPr>
      <w:r>
        <w:rPr>
          <w:rFonts w:ascii="Calibri" w:hAnsi="Calibri"/>
          <w:b/>
          <w:color w:val="0A2540"/>
          <w:sz w:val="36"/>
        </w:rPr>
        <w:t>Final Deliverable</w:t>
      </w:r>
    </w:p>
    <w:p>
      <w:pPr>
        <w:spacing w:after="120" w:line="276" w:lineRule="auto"/>
      </w:pPr>
      <w:r>
        <w:rPr>
          <w:rFonts w:ascii="Calibri" w:hAnsi="Calibri"/>
          <w:color w:val="333333"/>
          <w:sz w:val="22"/>
        </w:rPr>
        <w:t xml:space="preserve">You'll prepare a </w:t>
      </w:r>
      <w:r>
        <w:rPr>
          <w:rFonts w:ascii="Calibri" w:hAnsi="Calibri"/>
          <w:b/>
          <w:color w:val="333333"/>
          <w:sz w:val="22"/>
        </w:rPr>
        <w:t>Regression Model Comparison Report</w:t>
      </w:r>
      <w:r>
        <w:rPr>
          <w:rFonts w:ascii="Calibri" w:hAnsi="Calibri"/>
          <w:color w:val="333333"/>
          <w:sz w:val="22"/>
        </w:rPr>
        <w:t xml:space="preserve"> that includes:</w:t>
      </w:r>
    </w:p>
    <w:p>
      <w:pPr>
        <w:pStyle w:val="ListBullet"/>
        <w:spacing w:after="60"/>
        <w:ind w:left="360"/>
      </w:pPr>
      <w:r>
        <w:rPr>
          <w:rFonts w:ascii="Calibri" w:hAnsi="Calibri"/>
          <w:color w:val="333333"/>
          <w:sz w:val="22"/>
        </w:rPr>
        <w:t>Problem definition</w:t>
      </w:r>
    </w:p>
    <w:p>
      <w:pPr>
        <w:pStyle w:val="ListBullet"/>
        <w:spacing w:after="60"/>
        <w:ind w:left="360"/>
      </w:pPr>
      <w:r>
        <w:rPr>
          <w:rFonts w:ascii="Calibri" w:hAnsi="Calibri"/>
          <w:color w:val="333333"/>
          <w:sz w:val="22"/>
        </w:rPr>
        <w:t>Dataset description</w:t>
      </w:r>
    </w:p>
    <w:p>
      <w:pPr>
        <w:pStyle w:val="ListBullet"/>
        <w:spacing w:after="60"/>
        <w:ind w:left="360"/>
      </w:pPr>
      <w:r>
        <w:rPr>
          <w:rFonts w:ascii="Calibri" w:hAnsi="Calibri"/>
          <w:color w:val="333333"/>
          <w:sz w:val="22"/>
        </w:rPr>
        <w:t>Baseline model</w:t>
      </w:r>
    </w:p>
    <w:p>
      <w:pPr>
        <w:pStyle w:val="ListBullet"/>
        <w:spacing w:after="60"/>
        <w:ind w:left="360"/>
      </w:pPr>
      <w:r>
        <w:rPr>
          <w:rFonts w:ascii="Calibri" w:hAnsi="Calibri"/>
          <w:color w:val="333333"/>
          <w:sz w:val="22"/>
        </w:rPr>
        <w:t>Data preprocessing steps</w:t>
      </w:r>
    </w:p>
    <w:p>
      <w:pPr>
        <w:pStyle w:val="ListBullet"/>
        <w:spacing w:after="60"/>
        <w:ind w:left="360"/>
      </w:pPr>
      <w:r>
        <w:rPr>
          <w:rFonts w:ascii="Calibri" w:hAnsi="Calibri"/>
          <w:color w:val="333333"/>
          <w:sz w:val="22"/>
        </w:rPr>
        <w:t>Model configurations</w:t>
      </w:r>
    </w:p>
    <w:p>
      <w:pPr>
        <w:pStyle w:val="ListBullet"/>
        <w:spacing w:after="60"/>
        <w:ind w:left="360"/>
      </w:pPr>
      <w:r>
        <w:rPr>
          <w:rFonts w:ascii="Calibri" w:hAnsi="Calibri"/>
          <w:color w:val="333333"/>
          <w:sz w:val="22"/>
        </w:rPr>
        <w:t>Comparison table (MAE, MSE, RMSE, R², etc.)</w:t>
      </w:r>
    </w:p>
    <w:p>
      <w:pPr>
        <w:pStyle w:val="ListBullet"/>
        <w:spacing w:after="60"/>
        <w:ind w:left="360"/>
      </w:pPr>
      <w:r>
        <w:rPr>
          <w:rFonts w:ascii="Calibri" w:hAnsi="Calibri"/>
          <w:color w:val="333333"/>
          <w:sz w:val="22"/>
        </w:rPr>
        <w:t>Cross-validation results</w:t>
      </w:r>
    </w:p>
    <w:p>
      <w:pPr>
        <w:pStyle w:val="ListBullet"/>
        <w:spacing w:after="60"/>
        <w:ind w:left="360"/>
      </w:pPr>
      <w:r>
        <w:rPr>
          <w:rFonts w:ascii="Calibri" w:hAnsi="Calibri"/>
          <w:color w:val="333333"/>
          <w:sz w:val="22"/>
        </w:rPr>
        <w:t>Residual plots</w:t>
      </w:r>
    </w:p>
    <w:p>
      <w:pPr>
        <w:pStyle w:val="ListBullet"/>
        <w:spacing w:after="60"/>
        <w:ind w:left="360"/>
      </w:pPr>
      <w:r>
        <w:rPr>
          <w:rFonts w:ascii="Calibri" w:hAnsi="Calibri"/>
          <w:color w:val="333333"/>
          <w:sz w:val="22"/>
        </w:rPr>
        <w:t>Error analysis</w:t>
      </w:r>
    </w:p>
    <w:p>
      <w:pPr>
        <w:pStyle w:val="ListBullet"/>
        <w:spacing w:after="60"/>
        <w:ind w:left="360"/>
      </w:pPr>
      <w:r>
        <w:rPr>
          <w:rFonts w:ascii="Calibri" w:hAnsi="Calibri"/>
          <w:color w:val="333333"/>
          <w:sz w:val="22"/>
        </w:rPr>
        <w:t>Recommended model</w:t>
      </w:r>
    </w:p>
    <w:p>
      <w:pPr>
        <w:pStyle w:val="ListBullet"/>
        <w:spacing w:after="60"/>
        <w:ind w:left="360"/>
      </w:pPr>
      <w:r>
        <w:rPr>
          <w:rFonts w:ascii="Calibri" w:hAnsi="Calibri"/>
          <w:color w:val="333333"/>
          <w:sz w:val="22"/>
        </w:rPr>
        <w:t>Limitations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How This Differs from Your Previous Project</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Previous Project</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This Project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Analyze existing data</w:t>
            </w:r>
          </w:p>
        </w:tc>
        <w:tc>
          <w:tcPr>
            <w:tcW w:type="dxa" w:w="4680"/>
            <w:tcMar>
              <w:top w:w="100" w:type="dxa"/>
              <w:bottom w:w="100" w:type="dxa"/>
              <w:left w:w="150" w:type="dxa"/>
              <w:right w:w="150" w:type="dxa"/>
            </w:tcMar>
          </w:tcPr>
          <w:p>
            <w:pPr>
              <w:spacing w:after="40" w:before="40"/>
            </w:pPr>
            <w:r/>
            <w:r>
              <w:rPr>
                <w:rFonts w:ascii="Calibri" w:hAnsi="Calibri"/>
                <w:color w:val="333333"/>
                <w:sz w:val="22"/>
              </w:rPr>
              <w:t>Predict future values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Statistics</w:t>
            </w:r>
          </w:p>
        </w:tc>
        <w:tc>
          <w:tcPr>
            <w:tcW w:type="dxa" w:w="4680"/>
            <w:tcMar>
              <w:top w:w="100" w:type="dxa"/>
              <w:bottom w:w="100" w:type="dxa"/>
              <w:left w:w="150" w:type="dxa"/>
              <w:right w:w="150" w:type="dxa"/>
            </w:tcMar>
          </w:tcPr>
          <w:p>
            <w:pPr>
              <w:spacing w:after="40" w:before="40"/>
            </w:pPr>
            <w:r/>
            <w:r>
              <w:rPr>
                <w:rFonts w:ascii="Calibri" w:hAnsi="Calibri"/>
                <w:color w:val="333333"/>
                <w:sz w:val="22"/>
              </w:rPr>
              <w:t>Machine Learning</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Mean, median, quartiles</w:t>
            </w:r>
          </w:p>
        </w:tc>
        <w:tc>
          <w:tcPr>
            <w:tcW w:type="dxa" w:w="4680"/>
            <w:tcMar>
              <w:top w:w="100" w:type="dxa"/>
              <w:bottom w:w="100" w:type="dxa"/>
              <w:left w:w="150" w:type="dxa"/>
              <w:right w:w="150" w:type="dxa"/>
            </w:tcMar>
          </w:tcPr>
          <w:p>
            <w:pPr>
              <w:spacing w:after="40" w:before="40"/>
            </w:pPr>
            <w:r/>
            <w:r>
              <w:rPr>
                <w:rFonts w:ascii="Calibri" w:hAnsi="Calibri"/>
                <w:color w:val="333333"/>
                <w:sz w:val="22"/>
              </w:rPr>
              <w:t>Regression algorithms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Histograms and box plots</w:t>
            </w:r>
          </w:p>
        </w:tc>
        <w:tc>
          <w:tcPr>
            <w:tcW w:type="dxa" w:w="4680"/>
            <w:tcMar>
              <w:top w:w="100" w:type="dxa"/>
              <w:bottom w:w="100" w:type="dxa"/>
              <w:left w:w="150" w:type="dxa"/>
              <w:right w:w="150" w:type="dxa"/>
            </w:tcMar>
          </w:tcPr>
          <w:p>
            <w:pPr>
              <w:spacing w:after="40" w:before="40"/>
            </w:pPr>
            <w:r/>
            <w:r>
              <w:rPr>
                <w:rFonts w:ascii="Calibri" w:hAnsi="Calibri"/>
                <w:color w:val="333333"/>
                <w:sz w:val="22"/>
              </w:rPr>
              <w:t>Model training and evaluation</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One dataset analysis</w:t>
            </w:r>
          </w:p>
        </w:tc>
        <w:tc>
          <w:tcPr>
            <w:tcW w:type="dxa" w:w="4680"/>
            <w:tcMar>
              <w:top w:w="100" w:type="dxa"/>
              <w:bottom w:w="100" w:type="dxa"/>
              <w:left w:w="150" w:type="dxa"/>
              <w:right w:w="150" w:type="dxa"/>
            </w:tcMar>
          </w:tcPr>
          <w:p>
            <w:pPr>
              <w:spacing w:after="40" w:before="40"/>
            </w:pPr>
            <w:r/>
            <w:r>
              <w:rPr>
                <w:rFonts w:ascii="Calibri" w:hAnsi="Calibri"/>
                <w:color w:val="333333"/>
                <w:sz w:val="22"/>
              </w:rPr>
              <w:t>Compare multiple predictive models</w:t>
            </w:r>
          </w:p>
        </w:tc>
      </w:tr>
    </w:tbl>
    <w:p>
      <w:pPr>
        <w:spacing w:after="120"/>
      </w:pPr>
    </w:p>
    <w:p>
      <w:pPr>
        <w:spacing w:after="120" w:line="276" w:lineRule="auto"/>
      </w:pPr>
      <w:r>
        <w:rPr>
          <w:rFonts w:ascii="Calibri" w:hAnsi="Calibri"/>
          <w:color w:val="333333"/>
          <w:sz w:val="22"/>
        </w:rPr>
        <w:t xml:space="preserve">This project is your introduction to </w:t>
      </w:r>
      <w:r>
        <w:rPr>
          <w:rFonts w:ascii="Calibri" w:hAnsi="Calibri"/>
          <w:b/>
          <w:color w:val="333333"/>
          <w:sz w:val="22"/>
        </w:rPr>
        <w:t>supervised machine learning</w:t>
      </w:r>
      <w:r>
        <w:rPr>
          <w:rFonts w:ascii="Calibri" w:hAnsi="Calibri"/>
          <w:color w:val="333333"/>
          <w:sz w:val="22"/>
        </w:rPr>
        <w:t>. Instead of only asking, "What does the data tell us?", you'll also ask, "Can we build a model that predicts new values accurately, and which algorithm does it best?"</w:t>
      </w:r>
    </w:p>
    <w:p>
      <w:r>
        <w:br w:type="page"/>
      </w:r>
    </w:p>
    <w:p>
      <w:pPr>
        <w:keepNext/>
        <w:spacing w:before="480" w:after="240"/>
      </w:pPr>
      <w:r>
        <w:rPr>
          <w:rFonts w:ascii="Calibri" w:hAnsi="Calibri"/>
          <w:b/>
          <w:color w:val="0A2540"/>
          <w:sz w:val="36"/>
        </w:rPr>
        <w:t>Phase 8: Production-Grade Regression &amp; Leakage Audits</w:t>
      </w:r>
    </w:p>
    <w:p>
      <w:pPr>
        <w:spacing w:after="240"/>
      </w:pPr>
      <w:r>
        <w:rPr>
          <w:rFonts w:ascii="Consolas" w:hAnsi="Consolas"/>
          <w:i/>
          <w:color w:val="009688"/>
          <w:sz w:val="18"/>
        </w:rPr>
        <w:t>Project Folder Location: Day 4 Production-Grade-Regression\</w:t>
      </w:r>
    </w:p>
    <w:p>
      <w:pPr>
        <w:keepNext/>
        <w:spacing w:before="480" w:after="240"/>
      </w:pPr>
      <w:r>
        <w:rPr>
          <w:rFonts w:ascii="Calibri" w:hAnsi="Calibri"/>
          <w:b/>
          <w:color w:val="0A2540"/>
          <w:sz w:val="36"/>
        </w:rPr>
        <w:t>NYC Taxi ETA Prediction — Advanced Regression Project</w:t>
      </w:r>
    </w:p>
    <w:p>
      <w:pPr>
        <w:keepNext/>
        <w:spacing w:before="360" w:after="120"/>
      </w:pPr>
      <w:r>
        <w:rPr>
          <w:rFonts w:ascii="Calibri" w:hAnsi="Calibri"/>
          <w:b/>
          <w:color w:val="009688"/>
          <w:sz w:val="28"/>
        </w:rPr>
        <w:t>Project Overview</w:t>
      </w:r>
    </w:p>
    <w:p>
      <w:pPr>
        <w:spacing w:after="120" w:line="276" w:lineRule="auto"/>
      </w:pPr>
      <w:r>
        <w:rPr>
          <w:rFonts w:ascii="Calibri" w:hAnsi="Calibri"/>
          <w:color w:val="333333"/>
          <w:sz w:val="22"/>
        </w:rPr>
        <w:t xml:space="preserve">This project builds a regression system to predict </w:t>
      </w:r>
      <w:r>
        <w:rPr>
          <w:rFonts w:ascii="Calibri" w:hAnsi="Calibri"/>
          <w:b/>
          <w:color w:val="333333"/>
          <w:sz w:val="22"/>
        </w:rPr>
        <w:t>taxi trip duration (in minutes)</w:t>
      </w:r>
      <w:r>
        <w:rPr>
          <w:rFonts w:ascii="Calibri" w:hAnsi="Calibri"/>
          <w:color w:val="333333"/>
          <w:sz w:val="22"/>
        </w:rPr>
        <w:t xml:space="preserve"> at the moment a trip is requested, using NYC TLC Yellow Taxi trip data (January 2023, 500,000-row development sample). The project follows a production-oriented ML workflow: leakage prevention, feature engineering, model comparison, cross-validation, error analysis, and explainability.</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Dataset</w:t>
      </w:r>
    </w:p>
    <w:p>
      <w:pPr>
        <w:pStyle w:val="ListBullet"/>
        <w:spacing w:after="60"/>
        <w:ind w:left="360"/>
      </w:pPr>
      <w:r>
        <w:rPr>
          <w:rFonts w:ascii="Calibri" w:hAnsi="Calibri"/>
          <w:color w:val="333333"/>
          <w:sz w:val="22"/>
        </w:rPr>
      </w:r>
      <w:r>
        <w:rPr>
          <w:rFonts w:ascii="Calibri" w:hAnsi="Calibri"/>
          <w:b/>
          <w:color w:val="333333"/>
          <w:sz w:val="22"/>
        </w:rPr>
        <w:t>Source:</w:t>
      </w:r>
      <w:r>
        <w:rPr>
          <w:rFonts w:ascii="Calibri" w:hAnsi="Calibri"/>
          <w:color w:val="333333"/>
          <w:sz w:val="22"/>
        </w:rPr>
        <w:t xml:space="preserve"> NYC TLC Yellow Taxi Trip Records — January 2023 (`.parquet`)</w:t>
      </w:r>
    </w:p>
    <w:p>
      <w:pPr>
        <w:pStyle w:val="ListBullet"/>
        <w:spacing w:after="60"/>
        <w:ind w:left="360"/>
      </w:pPr>
      <w:r>
        <w:rPr>
          <w:rFonts w:ascii="Calibri" w:hAnsi="Calibri"/>
          <w:color w:val="333333"/>
          <w:sz w:val="22"/>
        </w:rPr>
      </w:r>
      <w:r>
        <w:rPr>
          <w:rFonts w:ascii="Calibri" w:hAnsi="Calibri"/>
          <w:b/>
          <w:color w:val="333333"/>
          <w:sz w:val="22"/>
        </w:rPr>
        <w:t>Sample size:</w:t>
      </w:r>
      <w:r>
        <w:rPr>
          <w:rFonts w:ascii="Calibri" w:hAnsi="Calibri"/>
          <w:color w:val="333333"/>
          <w:sz w:val="22"/>
        </w:rPr>
        <w:t xml:space="preserve"> 500,000 rows (development phase)</w:t>
      </w:r>
    </w:p>
    <w:p>
      <w:pPr>
        <w:pStyle w:val="ListBullet"/>
        <w:spacing w:after="60"/>
        <w:ind w:left="360"/>
      </w:pPr>
      <w:r>
        <w:rPr>
          <w:rFonts w:ascii="Calibri" w:hAnsi="Calibri"/>
          <w:color w:val="333333"/>
          <w:sz w:val="22"/>
        </w:rPr>
      </w:r>
      <w:r>
        <w:rPr>
          <w:rFonts w:ascii="Calibri" w:hAnsi="Calibri"/>
          <w:b/>
          <w:color w:val="333333"/>
          <w:sz w:val="22"/>
        </w:rPr>
        <w:t>Zone reference:</w:t>
      </w:r>
      <w:r>
        <w:rPr>
          <w:rFonts w:ascii="Calibri" w:hAnsi="Calibri"/>
          <w:color w:val="333333"/>
          <w:sz w:val="22"/>
        </w:rPr>
        <w:t xml:space="preserve"> NYC Taxi Zone Lookup Table (265 zones, merged on `LocationID`)</w:t>
      </w:r>
    </w:p>
    <w:p>
      <w:pPr>
        <w:pStyle w:val="ListBullet"/>
        <w:spacing w:after="60"/>
        <w:ind w:left="360"/>
      </w:pPr>
      <w:r>
        <w:rPr>
          <w:rFonts w:ascii="Calibri" w:hAnsi="Calibri"/>
          <w:color w:val="333333"/>
          <w:sz w:val="22"/>
        </w:rPr>
      </w:r>
      <w:r>
        <w:rPr>
          <w:rFonts w:ascii="Calibri" w:hAnsi="Calibri"/>
          <w:b/>
          <w:color w:val="333333"/>
          <w:sz w:val="22"/>
        </w:rPr>
        <w:t>Target variable:</w:t>
      </w:r>
      <w:r>
        <w:rPr>
          <w:rFonts w:ascii="Calibri" w:hAnsi="Calibri"/>
          <w:color w:val="333333"/>
          <w:sz w:val="22"/>
        </w:rPr>
        <w:t xml:space="preserve"> `trip_duration_minutes = (dropoff_datetime - pickup_datetime).total_seconds() / 60`</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Day 1 — Problem Framing, Data Audit &amp; EDA</w:t>
      </w:r>
    </w:p>
    <w:p>
      <w:pPr>
        <w:keepNext/>
        <w:spacing w:before="240" w:after="80"/>
      </w:pPr>
      <w:r>
        <w:rPr>
          <w:rFonts w:ascii="Calibri" w:hAnsi="Calibri"/>
          <w:b/>
          <w:color w:val="333333"/>
          <w:sz w:val="24"/>
        </w:rPr>
        <w:t>Business Problem</w:t>
      </w:r>
    </w:p>
    <w:p>
      <w:pPr>
        <w:pStyle w:val="ListBullet"/>
        <w:spacing w:after="60"/>
        <w:ind w:left="360"/>
      </w:pPr>
      <w:r>
        <w:rPr>
          <w:rFonts w:ascii="Calibri" w:hAnsi="Calibri"/>
          <w:color w:val="333333"/>
          <w:sz w:val="22"/>
        </w:rPr>
      </w:r>
      <w:r>
        <w:rPr>
          <w:rFonts w:ascii="Calibri" w:hAnsi="Calibri"/>
          <w:b/>
          <w:color w:val="333333"/>
          <w:sz w:val="22"/>
        </w:rPr>
        <w:t>Objective:</w:t>
      </w:r>
      <w:r>
        <w:rPr>
          <w:rFonts w:ascii="Calibri" w:hAnsi="Calibri"/>
          <w:color w:val="333333"/>
          <w:sz w:val="22"/>
        </w:rPr>
        <w:t xml:space="preserve"> Estimate trip duration before a trip begins, for passenger-facing ETA display.</w:t>
      </w:r>
    </w:p>
    <w:p>
      <w:pPr>
        <w:pStyle w:val="ListBullet"/>
        <w:spacing w:after="60"/>
        <w:ind w:left="360"/>
      </w:pPr>
      <w:r>
        <w:rPr>
          <w:rFonts w:ascii="Calibri" w:hAnsi="Calibri"/>
          <w:color w:val="333333"/>
          <w:sz w:val="22"/>
        </w:rPr>
      </w:r>
      <w:r>
        <w:rPr>
          <w:rFonts w:ascii="Calibri" w:hAnsi="Calibri"/>
          <w:b/>
          <w:color w:val="333333"/>
          <w:sz w:val="22"/>
        </w:rPr>
        <w:t>Prediction moment:</w:t>
      </w:r>
      <w:r>
        <w:rPr>
          <w:rFonts w:ascii="Calibri" w:hAnsi="Calibri"/>
          <w:color w:val="333333"/>
          <w:sz w:val="22"/>
        </w:rPr>
        <w:t xml:space="preserve"> At trip request, before pickup.</w:t>
      </w:r>
    </w:p>
    <w:p>
      <w:pPr>
        <w:pStyle w:val="ListBullet"/>
        <w:spacing w:after="60"/>
        <w:ind w:left="360"/>
      </w:pPr>
      <w:r>
        <w:rPr>
          <w:rFonts w:ascii="Calibri" w:hAnsi="Calibri"/>
          <w:color w:val="333333"/>
          <w:sz w:val="22"/>
        </w:rPr>
      </w:r>
      <w:r>
        <w:rPr>
          <w:rFonts w:ascii="Calibri" w:hAnsi="Calibri"/>
          <w:b/>
          <w:color w:val="333333"/>
          <w:sz w:val="22"/>
        </w:rPr>
        <w:t>Cost of underprediction:</w:t>
      </w:r>
      <w:r>
        <w:rPr>
          <w:rFonts w:ascii="Calibri" w:hAnsi="Calibri"/>
          <w:color w:val="333333"/>
          <w:sz w:val="22"/>
        </w:rPr>
        <w:t xml:space="preserve"> Passenger arrives later than expected, reducing trust.</w:t>
      </w:r>
    </w:p>
    <w:p>
      <w:pPr>
        <w:pStyle w:val="ListBullet"/>
        <w:spacing w:after="60"/>
        <w:ind w:left="360"/>
      </w:pPr>
      <w:r>
        <w:rPr>
          <w:rFonts w:ascii="Calibri" w:hAnsi="Calibri"/>
          <w:color w:val="333333"/>
          <w:sz w:val="22"/>
        </w:rPr>
      </w:r>
      <w:r>
        <w:rPr>
          <w:rFonts w:ascii="Calibri" w:hAnsi="Calibri"/>
          <w:b/>
          <w:color w:val="333333"/>
          <w:sz w:val="22"/>
        </w:rPr>
        <w:t>Cost of overprediction:</w:t>
      </w:r>
      <w:r>
        <w:rPr>
          <w:rFonts w:ascii="Calibri" w:hAnsi="Calibri"/>
          <w:color w:val="333333"/>
          <w:sz w:val="22"/>
        </w:rPr>
        <w:t xml:space="preserve"> Passenger over-waits or switches providers.</w:t>
      </w:r>
    </w:p>
    <w:p>
      <w:pPr>
        <w:pStyle w:val="ListBullet"/>
        <w:spacing w:after="60"/>
        <w:ind w:left="360"/>
      </w:pPr>
      <w:r>
        <w:rPr>
          <w:rFonts w:ascii="Calibri" w:hAnsi="Calibri"/>
          <w:color w:val="333333"/>
          <w:sz w:val="22"/>
        </w:rPr>
      </w:r>
      <w:r>
        <w:rPr>
          <w:rFonts w:ascii="Calibri" w:hAnsi="Calibri"/>
          <w:b/>
          <w:color w:val="333333"/>
          <w:sz w:val="22"/>
        </w:rPr>
        <w:t>Deployment assumption:</w:t>
      </w:r>
      <w:r>
        <w:rPr>
          <w:rFonts w:ascii="Calibri" w:hAnsi="Calibri"/>
          <w:color w:val="333333"/>
          <w:sz w:val="22"/>
        </w:rPr>
        <w:t xml:space="preserve"> Only pre-trip information may be used (see Leakage Audit).</w:t>
      </w:r>
    </w:p>
    <w:p>
      <w:pPr>
        <w:keepNext/>
        <w:spacing w:before="240" w:after="80"/>
      </w:pPr>
      <w:r>
        <w:rPr>
          <w:rFonts w:ascii="Calibri" w:hAnsi="Calibri"/>
          <w:b/>
          <w:color w:val="333333"/>
          <w:sz w:val="24"/>
        </w:rPr>
        <w:t>Data Cleaning</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Step</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Rows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Original (sampled)</w:t>
            </w:r>
          </w:p>
        </w:tc>
        <w:tc>
          <w:tcPr>
            <w:tcW w:type="dxa" w:w="4680"/>
            <w:tcMar>
              <w:top w:w="100" w:type="dxa"/>
              <w:bottom w:w="100" w:type="dxa"/>
              <w:left w:w="150" w:type="dxa"/>
              <w:right w:w="150" w:type="dxa"/>
            </w:tcMar>
          </w:tcPr>
          <w:p>
            <w:pPr>
              <w:spacing w:after="40" w:before="40"/>
            </w:pPr>
            <w:r/>
            <w:r>
              <w:rPr>
                <w:rFonts w:ascii="Calibri" w:hAnsi="Calibri"/>
                <w:color w:val="333333"/>
                <w:sz w:val="22"/>
              </w:rPr>
              <w:t>500,000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After cleaning</w:t>
            </w:r>
          </w:p>
        </w:tc>
        <w:tc>
          <w:tcPr>
            <w:tcW w:type="dxa" w:w="4680"/>
            <w:tcMar>
              <w:top w:w="100" w:type="dxa"/>
              <w:bottom w:w="100" w:type="dxa"/>
              <w:left w:w="150" w:type="dxa"/>
              <w:right w:w="150" w:type="dxa"/>
            </w:tcMar>
          </w:tcPr>
          <w:p>
            <w:pPr>
              <w:spacing w:after="40" w:before="40"/>
            </w:pPr>
            <w:r/>
            <w:r>
              <w:rPr>
                <w:rFonts w:ascii="Calibri" w:hAnsi="Calibri"/>
                <w:color w:val="333333"/>
                <w:sz w:val="22"/>
              </w:rPr>
              <w:t>494,634</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Removed</w:t>
            </w:r>
          </w:p>
        </w:tc>
        <w:tc>
          <w:tcPr>
            <w:tcW w:type="dxa" w:w="4680"/>
            <w:tcMar>
              <w:top w:w="100" w:type="dxa"/>
              <w:bottom w:w="100" w:type="dxa"/>
              <w:left w:w="150" w:type="dxa"/>
              <w:right w:w="150" w:type="dxa"/>
            </w:tcMar>
          </w:tcPr>
          <w:p>
            <w:pPr>
              <w:spacing w:after="40" w:before="40"/>
            </w:pPr>
            <w:r/>
            <w:r>
              <w:rPr>
                <w:rFonts w:ascii="Calibri" w:hAnsi="Calibri"/>
                <w:color w:val="333333"/>
                <w:sz w:val="22"/>
              </w:rPr>
              <w:t>5,366</w:t>
            </w:r>
          </w:p>
        </w:tc>
      </w:tr>
    </w:tbl>
    <w:p>
      <w:pPr>
        <w:spacing w:after="120"/>
      </w:pPr>
    </w:p>
    <w:p>
      <w:pPr>
        <w:spacing w:after="120" w:line="276" w:lineRule="auto"/>
      </w:pPr>
      <w:r>
        <w:rPr>
          <w:rFonts w:ascii="Calibri" w:hAnsi="Calibri"/>
          <w:color w:val="333333"/>
          <w:sz w:val="22"/>
        </w:rPr>
      </w:r>
      <w:r>
        <w:rPr>
          <w:rFonts w:ascii="Calibri" w:hAnsi="Calibri"/>
          <w:b/>
          <w:color w:val="333333"/>
          <w:sz w:val="22"/>
        </w:rPr>
        <w:t>Filtering thresholds:</w:t>
      </w:r>
      <w:r>
        <w:rPr>
          <w:rFonts w:ascii="Calibri" w:hAnsi="Calibri"/>
          <w:color w:val="333333"/>
          <w:sz w:val="22"/>
        </w:rPr>
        <w:t xml:space="preserve"> duration between 1–180 minutes, trip distance &gt; 0, passenger count &gt; 0. Thresholds were chosen to remove clearly erroneous records (meter/data errors) while preserving realistic NYC trip ranges.</w:t>
      </w:r>
    </w:p>
    <w:p>
      <w:pPr>
        <w:keepNext/>
        <w:spacing w:before="240" w:after="80"/>
      </w:pPr>
      <w:r>
        <w:rPr>
          <w:rFonts w:ascii="Calibri" w:hAnsi="Calibri"/>
          <w:b/>
          <w:color w:val="333333"/>
          <w:sz w:val="24"/>
        </w:rPr>
        <w:t>EDA Highlights</w:t>
      </w:r>
    </w:p>
    <w:p>
      <w:pPr>
        <w:pStyle w:val="ListBullet"/>
        <w:spacing w:after="60"/>
        <w:ind w:left="360"/>
      </w:pPr>
      <w:r>
        <w:rPr>
          <w:rFonts w:ascii="Calibri" w:hAnsi="Calibri"/>
          <w:color w:val="333333"/>
          <w:sz w:val="22"/>
        </w:rPr>
        <w:t>Trip duration is right-skewed; log transform produces a more symmetric distribution.</w:t>
      </w:r>
    </w:p>
    <w:p>
      <w:pPr>
        <w:pStyle w:val="ListBullet"/>
        <w:spacing w:after="60"/>
        <w:ind w:left="360"/>
      </w:pPr>
      <w:r>
        <w:rPr>
          <w:rFonts w:ascii="Calibri" w:hAnsi="Calibri"/>
          <w:color w:val="333333"/>
          <w:sz w:val="22"/>
        </w:rPr>
        <w:t>Duration varies meaningfully by hour of day and day of week, motivating time-based features.</w:t>
      </w:r>
    </w:p>
    <w:p>
      <w:pPr>
        <w:pStyle w:val="ListBullet"/>
        <w:spacing w:after="60"/>
        <w:ind w:left="360"/>
      </w:pPr>
      <w:r>
        <w:rPr>
          <w:rFonts w:ascii="Calibri" w:hAnsi="Calibri"/>
          <w:color w:val="333333"/>
          <w:sz w:val="22"/>
        </w:rPr>
        <w:t>Correlation matrix showed trip distance and duration are related but not sufficient alone (motivating richer feature engineering).</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Day 2 — Feature Engineering</w:t>
      </w:r>
    </w:p>
    <w:p>
      <w:pPr>
        <w:spacing w:after="120" w:line="276" w:lineRule="auto"/>
      </w:pPr>
      <w:r>
        <w:rPr>
          <w:rFonts w:ascii="Calibri" w:hAnsi="Calibri"/>
          <w:color w:val="333333"/>
          <w:sz w:val="22"/>
        </w:rPr>
        <w:t>Zone lookup table merged on `PULocationID`/`DOLocationID` → `LocationID` (dtype mismatch had to be fixed via `Int64` casting).</w:t>
      </w:r>
    </w:p>
    <w:p>
      <w:pPr>
        <w:spacing w:after="120" w:line="276" w:lineRule="auto"/>
      </w:pPr>
      <w:r>
        <w:rPr>
          <w:rFonts w:ascii="Calibri" w:hAnsi="Calibri"/>
          <w:color w:val="333333"/>
          <w:sz w:val="22"/>
        </w:rPr>
      </w:r>
      <w:r>
        <w:rPr>
          <w:rFonts w:ascii="Calibri" w:hAnsi="Calibri"/>
          <w:b/>
          <w:color w:val="333333"/>
          <w:sz w:val="22"/>
        </w:rPr>
        <w:t>14 deployment-safe features created</w:t>
      </w:r>
      <w:r>
        <w:rPr>
          <w:rFonts w:ascii="Calibri" w:hAnsi="Calibri"/>
          <w:color w:val="333333"/>
          <w:sz w:val="22"/>
        </w:rPr>
        <w:t>, exceeding the 12-feature minimum:</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Category</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Features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Time</w:t>
            </w:r>
          </w:p>
        </w:tc>
        <w:tc>
          <w:tcPr>
            <w:tcW w:type="dxa" w:w="4680"/>
            <w:tcMar>
              <w:top w:w="100" w:type="dxa"/>
              <w:bottom w:w="100" w:type="dxa"/>
              <w:left w:w="150" w:type="dxa"/>
              <w:right w:w="150" w:type="dxa"/>
            </w:tcMar>
          </w:tcPr>
          <w:p>
            <w:pPr>
              <w:spacing w:after="40" w:before="40"/>
            </w:pPr>
            <w:r/>
            <w:r>
              <w:rPr>
                <w:rFonts w:ascii="Calibri" w:hAnsi="Calibri"/>
                <w:color w:val="333333"/>
                <w:sz w:val="22"/>
              </w:rPr>
              <w:t>`pickup_hour`, `pickup_month`, `pickup_dayofweek`, `is_weekend`, `is_peak_hour`, `is_night`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Cyclical</w:t>
            </w:r>
          </w:p>
        </w:tc>
        <w:tc>
          <w:tcPr>
            <w:tcW w:type="dxa" w:w="4680"/>
            <w:tcMar>
              <w:top w:w="100" w:type="dxa"/>
              <w:bottom w:w="100" w:type="dxa"/>
              <w:left w:w="150" w:type="dxa"/>
              <w:right w:w="150" w:type="dxa"/>
            </w:tcMar>
          </w:tcPr>
          <w:p>
            <w:pPr>
              <w:spacing w:after="40" w:before="40"/>
            </w:pPr>
            <w:r/>
            <w:r>
              <w:rPr>
                <w:rFonts w:ascii="Calibri" w:hAnsi="Calibri"/>
                <w:color w:val="333333"/>
                <w:sz w:val="22"/>
              </w:rPr>
              <w:t>`hour_sin`, `hour_cos`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Geographic</w:t>
            </w:r>
          </w:p>
        </w:tc>
        <w:tc>
          <w:tcPr>
            <w:tcW w:type="dxa" w:w="4680"/>
            <w:tcMar>
              <w:top w:w="100" w:type="dxa"/>
              <w:bottom w:w="100" w:type="dxa"/>
              <w:left w:w="150" w:type="dxa"/>
              <w:right w:w="150" w:type="dxa"/>
            </w:tcMar>
          </w:tcPr>
          <w:p>
            <w:pPr>
              <w:spacing w:after="40" w:before="40"/>
            </w:pPr>
            <w:r/>
            <w:r>
              <w:rPr>
                <w:rFonts w:ascii="Calibri" w:hAnsi="Calibri"/>
                <w:color w:val="333333"/>
                <w:sz w:val="22"/>
              </w:rPr>
              <w:t>`same_borough`, `is_pickup_manhattan`, `is_airport_route`, `route_pair`</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Interaction</w:t>
            </w:r>
          </w:p>
        </w:tc>
        <w:tc>
          <w:tcPr>
            <w:tcW w:type="dxa" w:w="4680"/>
            <w:tcMar>
              <w:top w:w="100" w:type="dxa"/>
              <w:bottom w:w="100" w:type="dxa"/>
              <w:left w:w="150" w:type="dxa"/>
              <w:right w:w="150" w:type="dxa"/>
            </w:tcMar>
          </w:tcPr>
          <w:p>
            <w:pPr>
              <w:spacing w:after="40" w:before="40"/>
            </w:pPr>
            <w:r/>
            <w:r>
              <w:rPr>
                <w:rFonts w:ascii="Calibri" w:hAnsi="Calibri"/>
                <w:color w:val="333333"/>
                <w:sz w:val="22"/>
              </w:rPr>
              <w:t>`pickup_zone_hour`, `weekend_borough`</w:t>
            </w:r>
          </w:p>
        </w:tc>
      </w:tr>
    </w:tbl>
    <w:p>
      <w:pPr>
        <w:spacing w:after="120"/>
      </w:pPr>
    </w:p>
    <w:p>
      <w:pPr>
        <w:spacing w:after="120" w:line="276" w:lineRule="auto"/>
      </w:pPr>
      <w:r>
        <w:rPr>
          <w:rFonts w:ascii="Calibri" w:hAnsi="Calibri"/>
          <w:color w:val="333333"/>
          <w:sz w:val="22"/>
        </w:rPr>
        <w:t>All features are available before trip start, satisfying the deployment-safety requirement.</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Day 3 — Baseline &amp; Linear Models</w:t>
      </w:r>
    </w:p>
    <w:p>
      <w:pPr>
        <w:keepNext/>
        <w:spacing w:before="240" w:after="80"/>
      </w:pPr>
      <w:r>
        <w:rPr>
          <w:rFonts w:ascii="Calibri" w:hAnsi="Calibri"/>
          <w:b/>
          <w:color w:val="333333"/>
          <w:sz w:val="24"/>
        </w:rPr>
        <w:t>Baseline Models</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Model</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MAE (minutes)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Mean Predictor</w:t>
            </w:r>
          </w:p>
        </w:tc>
        <w:tc>
          <w:tcPr>
            <w:tcW w:type="dxa" w:w="4680"/>
            <w:tcMar>
              <w:top w:w="100" w:type="dxa"/>
              <w:bottom w:w="100" w:type="dxa"/>
              <w:left w:w="150" w:type="dxa"/>
              <w:right w:w="150" w:type="dxa"/>
            </w:tcMar>
          </w:tcPr>
          <w:p>
            <w:pPr>
              <w:spacing w:after="40" w:before="40"/>
            </w:pPr>
            <w:r/>
            <w:r>
              <w:rPr>
                <w:rFonts w:ascii="Calibri" w:hAnsi="Calibri"/>
                <w:color w:val="333333"/>
                <w:sz w:val="22"/>
              </w:rPr>
              <w:t>10.03</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Median Predictor</w:t>
            </w:r>
          </w:p>
        </w:tc>
        <w:tc>
          <w:tcPr>
            <w:tcW w:type="dxa" w:w="4680"/>
            <w:tcMar>
              <w:top w:w="100" w:type="dxa"/>
              <w:bottom w:w="100" w:type="dxa"/>
              <w:left w:w="150" w:type="dxa"/>
              <w:right w:w="150" w:type="dxa"/>
            </w:tcMar>
          </w:tcPr>
          <w:p>
            <w:pPr>
              <w:spacing w:after="40" w:before="40"/>
            </w:pPr>
            <w:r/>
            <w:r>
              <w:rPr>
                <w:rFonts w:ascii="Calibri" w:hAnsi="Calibri"/>
                <w:color w:val="333333"/>
                <w:sz w:val="22"/>
              </w:rPr>
              <w:t>9.44</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Median by Route</w:t>
            </w:r>
          </w:p>
        </w:tc>
        <w:tc>
          <w:tcPr>
            <w:tcW w:type="dxa" w:w="4680"/>
            <w:tcMar>
              <w:top w:w="100" w:type="dxa"/>
              <w:bottom w:w="100" w:type="dxa"/>
              <w:left w:w="150" w:type="dxa"/>
              <w:right w:w="150" w:type="dxa"/>
            </w:tcMar>
          </w:tcPr>
          <w:p>
            <w:pPr>
              <w:spacing w:after="40" w:before="40"/>
            </w:pPr>
            <w:r/>
            <w:r>
              <w:rPr>
                <w:rFonts w:ascii="Calibri" w:hAnsi="Calibri"/>
                <w:color w:val="333333"/>
                <w:sz w:val="22"/>
              </w:rPr>
              <w:t>5.08</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Median by Hour &amp; Route</w:t>
            </w:r>
            <w:r>
              <w:rPr>
                <w:rFonts w:ascii="Calibri" w:hAnsi="Calibri"/>
                <w:color w:val="333333"/>
                <w:sz w:val="22"/>
              </w:rPr>
            </w:r>
          </w:p>
        </w:tc>
        <w:tc>
          <w:tcPr>
            <w:tcW w:type="dxa" w:w="468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4.19</w:t>
            </w:r>
            <w:r>
              <w:rPr>
                <w:rFonts w:ascii="Calibri" w:hAnsi="Calibri"/>
                <w:color w:val="333333"/>
                <w:sz w:val="22"/>
              </w:rPr>
            </w:r>
          </w:p>
        </w:tc>
      </w:tr>
    </w:tbl>
    <w:p>
      <w:pPr>
        <w:spacing w:after="120"/>
      </w:pPr>
    </w:p>
    <w:p>
      <w:pPr>
        <w:spacing w:after="120" w:line="276" w:lineRule="auto"/>
      </w:pPr>
      <w:r>
        <w:rPr>
          <w:rFonts w:ascii="Calibri" w:hAnsi="Calibri"/>
          <w:color w:val="333333"/>
          <w:sz w:val="22"/>
        </w:rPr>
        <w:t>The Hour+Route median baseline is effectively a lookup table of historical averages — a strong, hard-to-beat benchmark for models that don't see this signal directly.</w:t>
      </w:r>
    </w:p>
    <w:p>
      <w:pPr>
        <w:keepNext/>
        <w:spacing w:before="240" w:after="80"/>
      </w:pPr>
      <w:r>
        <w:rPr>
          <w:rFonts w:ascii="Calibri" w:hAnsi="Calibri"/>
          <w:b/>
          <w:color w:val="333333"/>
          <w:sz w:val="24"/>
        </w:rPr>
        <w:t>Linear &amp; Regularized Models</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Model</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MAE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Linear Regression</w:t>
            </w:r>
          </w:p>
        </w:tc>
        <w:tc>
          <w:tcPr>
            <w:tcW w:type="dxa" w:w="4680"/>
            <w:tcMar>
              <w:top w:w="100" w:type="dxa"/>
              <w:bottom w:w="100" w:type="dxa"/>
              <w:left w:w="150" w:type="dxa"/>
              <w:right w:w="150" w:type="dxa"/>
            </w:tcMar>
          </w:tcPr>
          <w:p>
            <w:pPr>
              <w:spacing w:after="40" w:before="40"/>
            </w:pPr>
            <w:r/>
            <w:r>
              <w:rPr>
                <w:rFonts w:ascii="Calibri" w:hAnsi="Calibri"/>
                <w:color w:val="333333"/>
                <w:sz w:val="22"/>
              </w:rPr>
              <w:t>7.264</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Ridge</w:t>
            </w:r>
          </w:p>
        </w:tc>
        <w:tc>
          <w:tcPr>
            <w:tcW w:type="dxa" w:w="4680"/>
            <w:tcMar>
              <w:top w:w="100" w:type="dxa"/>
              <w:bottom w:w="100" w:type="dxa"/>
              <w:left w:w="150" w:type="dxa"/>
              <w:right w:w="150" w:type="dxa"/>
            </w:tcMar>
          </w:tcPr>
          <w:p>
            <w:pPr>
              <w:spacing w:after="40" w:before="40"/>
            </w:pPr>
            <w:r/>
            <w:r>
              <w:rPr>
                <w:rFonts w:ascii="Calibri" w:hAnsi="Calibri"/>
                <w:color w:val="333333"/>
                <w:sz w:val="22"/>
              </w:rPr>
              <w:t>7.262</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Lasso</w:t>
            </w:r>
          </w:p>
        </w:tc>
        <w:tc>
          <w:tcPr>
            <w:tcW w:type="dxa" w:w="4680"/>
            <w:tcMar>
              <w:top w:w="100" w:type="dxa"/>
              <w:bottom w:w="100" w:type="dxa"/>
              <w:left w:w="150" w:type="dxa"/>
              <w:right w:w="150" w:type="dxa"/>
            </w:tcMar>
          </w:tcPr>
          <w:p>
            <w:pPr>
              <w:spacing w:after="40" w:before="40"/>
            </w:pPr>
            <w:r/>
            <w:r>
              <w:rPr>
                <w:rFonts w:ascii="Calibri" w:hAnsi="Calibri"/>
                <w:color w:val="333333"/>
                <w:sz w:val="22"/>
              </w:rPr>
              <w:t>7.596</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Elastic Net</w:t>
            </w:r>
          </w:p>
        </w:tc>
        <w:tc>
          <w:tcPr>
            <w:tcW w:type="dxa" w:w="4680"/>
            <w:tcMar>
              <w:top w:w="100" w:type="dxa"/>
              <w:bottom w:w="100" w:type="dxa"/>
              <w:left w:w="150" w:type="dxa"/>
              <w:right w:w="150" w:type="dxa"/>
            </w:tcMar>
          </w:tcPr>
          <w:p>
            <w:pPr>
              <w:spacing w:after="40" w:before="40"/>
            </w:pPr>
            <w:r/>
            <w:r>
              <w:rPr>
                <w:rFonts w:ascii="Calibri" w:hAnsi="Calibri"/>
                <w:color w:val="333333"/>
                <w:sz w:val="22"/>
              </w:rPr>
              <w:t>7.593</w:t>
            </w:r>
          </w:p>
        </w:tc>
      </w:tr>
    </w:tbl>
    <w:p>
      <w:pPr>
        <w:spacing w:after="120"/>
      </w:pPr>
    </w:p>
    <w:p>
      <w:pPr>
        <w:spacing w:after="120" w:line="276" w:lineRule="auto"/>
      </w:pPr>
      <w:r>
        <w:rPr>
          <w:rFonts w:ascii="Calibri" w:hAnsi="Calibri"/>
          <w:color w:val="333333"/>
          <w:sz w:val="22"/>
        </w:rPr>
      </w:r>
      <w:r>
        <w:rPr>
          <w:rFonts w:ascii="Calibri" w:hAnsi="Calibri"/>
          <w:b/>
          <w:color w:val="333333"/>
          <w:sz w:val="22"/>
        </w:rPr>
        <w:t>Finding:</w:t>
      </w:r>
      <w:r>
        <w:rPr>
          <w:rFonts w:ascii="Calibri" w:hAnsi="Calibri"/>
          <w:color w:val="333333"/>
          <w:sz w:val="22"/>
        </w:rPr>
        <w:t xml:space="preserve"> Ridge ≈ Linear Regression, indicating minimal overfitting in the base feature set. Lasso/Elastic Net perform slightly worse — their coefficient shrinkage likely removes features that carry useful (if weak) signal.</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Day 4 — Tree &amp; Ensemble Models</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Model</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MAE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Decision Tree</w:t>
            </w:r>
          </w:p>
        </w:tc>
        <w:tc>
          <w:tcPr>
            <w:tcW w:type="dxa" w:w="4680"/>
            <w:tcMar>
              <w:top w:w="100" w:type="dxa"/>
              <w:bottom w:w="100" w:type="dxa"/>
              <w:left w:w="150" w:type="dxa"/>
              <w:right w:w="150" w:type="dxa"/>
            </w:tcMar>
          </w:tcPr>
          <w:p>
            <w:pPr>
              <w:spacing w:after="40" w:before="40"/>
            </w:pPr>
            <w:r/>
            <w:r>
              <w:rPr>
                <w:rFonts w:ascii="Calibri" w:hAnsi="Calibri"/>
                <w:color w:val="333333"/>
                <w:sz w:val="22"/>
              </w:rPr>
              <w:t>7.013</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Random Forest</w:t>
            </w:r>
          </w:p>
        </w:tc>
        <w:tc>
          <w:tcPr>
            <w:tcW w:type="dxa" w:w="4680"/>
            <w:tcMar>
              <w:top w:w="100" w:type="dxa"/>
              <w:bottom w:w="100" w:type="dxa"/>
              <w:left w:w="150" w:type="dxa"/>
              <w:right w:w="150" w:type="dxa"/>
            </w:tcMar>
          </w:tcPr>
          <w:p>
            <w:pPr>
              <w:spacing w:after="40" w:before="40"/>
            </w:pPr>
            <w:r/>
            <w:r>
              <w:rPr>
                <w:rFonts w:ascii="Calibri" w:hAnsi="Calibri"/>
                <w:color w:val="333333"/>
                <w:sz w:val="22"/>
              </w:rPr>
              <w:t>6.050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Gradient Boosting</w:t>
            </w:r>
          </w:p>
        </w:tc>
        <w:tc>
          <w:tcPr>
            <w:tcW w:type="dxa" w:w="4680"/>
            <w:tcMar>
              <w:top w:w="100" w:type="dxa"/>
              <w:bottom w:w="100" w:type="dxa"/>
              <w:left w:w="150" w:type="dxa"/>
              <w:right w:w="150" w:type="dxa"/>
            </w:tcMar>
          </w:tcPr>
          <w:p>
            <w:pPr>
              <w:spacing w:after="40" w:before="40"/>
            </w:pPr>
            <w:r/>
            <w:r>
              <w:rPr>
                <w:rFonts w:ascii="Calibri" w:hAnsi="Calibri"/>
                <w:color w:val="333333"/>
                <w:sz w:val="22"/>
              </w:rPr>
              <w:t>6.491</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Gradient Boosting + Historical Features</w:t>
            </w:r>
            <w:r>
              <w:rPr>
                <w:rFonts w:ascii="Calibri" w:hAnsi="Calibri"/>
                <w:color w:val="333333"/>
                <w:sz w:val="22"/>
              </w:rPr>
            </w:r>
          </w:p>
        </w:tc>
        <w:tc>
          <w:tcPr>
            <w:tcW w:type="dxa" w:w="468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5.831</w:t>
            </w:r>
            <w:r>
              <w:rPr>
                <w:rFonts w:ascii="Calibri" w:hAnsi="Calibri"/>
                <w:color w:val="333333"/>
                <w:sz w:val="22"/>
              </w:rPr>
            </w:r>
          </w:p>
        </w:tc>
      </w:tr>
    </w:tbl>
    <w:p>
      <w:pPr>
        <w:spacing w:after="120"/>
      </w:pPr>
    </w:p>
    <w:p>
      <w:pPr>
        <w:spacing w:after="120" w:line="276" w:lineRule="auto"/>
      </w:pPr>
      <w:r>
        <w:rPr>
          <w:rFonts w:ascii="Calibri" w:hAnsi="Calibri"/>
          <w:color w:val="333333"/>
          <w:sz w:val="22"/>
        </w:rPr>
        <w:t>Adding `route_median_duration` and `hour_route_median` as engineered features (computed only on training data, to avoid leakage) closed most of the gap to the baseline while retaining the flexibility to combine this signal with other features.</w:t>
      </w:r>
    </w:p>
    <w:p>
      <w:pPr>
        <w:spacing w:after="120" w:line="276" w:lineRule="auto"/>
      </w:pPr>
      <w:r>
        <w:rPr>
          <w:rFonts w:ascii="Calibri" w:hAnsi="Calibri"/>
          <w:color w:val="333333"/>
          <w:sz w:val="22"/>
        </w:rPr>
      </w:r>
      <w:r>
        <w:rPr>
          <w:rFonts w:ascii="Calibri" w:hAnsi="Calibri"/>
          <w:b/>
          <w:color w:val="333333"/>
          <w:sz w:val="22"/>
        </w:rPr>
        <w:t>Note on preprocessing:</w:t>
      </w:r>
      <w:r>
        <w:rPr>
          <w:rFonts w:ascii="Calibri" w:hAnsi="Calibri"/>
          <w:color w:val="333333"/>
          <w:sz w:val="22"/>
        </w:rPr>
        <w:t xml:space="preserve"> `HistGradientBoostingRegressor` does not accept sparse input, so a separate `OrdinalEncoder`-based preprocessing pipeline was used for all tree-based models (vs. `OneHotEncoder` for linear models).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Day 5 — Leakage Audit, Error Analysis &amp; Explainability</w:t>
      </w:r>
    </w:p>
    <w:p>
      <w:pPr>
        <w:keepNext/>
        <w:spacing w:before="240" w:after="80"/>
      </w:pPr>
      <w:r>
        <w:rPr>
          <w:rFonts w:ascii="Calibri" w:hAnsi="Calibri"/>
          <w:b/>
          <w:color w:val="333333"/>
          <w:sz w:val="24"/>
        </w:rPr>
        <w:t>Leakage Experiment: Safe vs Oracle Model</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Model</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MAE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Safe Model (deployment-safe features only)</w:t>
            </w:r>
          </w:p>
        </w:tc>
        <w:tc>
          <w:tcPr>
            <w:tcW w:type="dxa" w:w="4680"/>
            <w:tcMar>
              <w:top w:w="100" w:type="dxa"/>
              <w:bottom w:w="100" w:type="dxa"/>
              <w:left w:w="150" w:type="dxa"/>
              <w:right w:w="150" w:type="dxa"/>
            </w:tcMar>
          </w:tcPr>
          <w:p>
            <w:pPr>
              <w:spacing w:after="40" w:before="40"/>
            </w:pPr>
            <w:r/>
            <w:r>
              <w:rPr>
                <w:rFonts w:ascii="Calibri" w:hAnsi="Calibri"/>
                <w:color w:val="333333"/>
                <w:sz w:val="22"/>
              </w:rPr>
              <w:t>5.831</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Oracle Model (+ fare, tip, distance, total_amount)</w:t>
            </w:r>
          </w:p>
        </w:tc>
        <w:tc>
          <w:tcPr>
            <w:tcW w:type="dxa" w:w="4680"/>
            <w:tcMar>
              <w:top w:w="100" w:type="dxa"/>
              <w:bottom w:w="100" w:type="dxa"/>
              <w:left w:w="150" w:type="dxa"/>
              <w:right w:w="150" w:type="dxa"/>
            </w:tcMar>
          </w:tcPr>
          <w:p>
            <w:pPr>
              <w:spacing w:after="40" w:before="40"/>
            </w:pPr>
            <w:r/>
            <w:r>
              <w:rPr>
                <w:rFonts w:ascii="Calibri" w:hAnsi="Calibri"/>
                <w:color w:val="333333"/>
                <w:sz w:val="22"/>
              </w:rPr>
              <w:t>2.300</w:t>
            </w:r>
          </w:p>
        </w:tc>
      </w:tr>
    </w:tbl>
    <w:p>
      <w:pPr>
        <w:spacing w:after="120"/>
      </w:pPr>
    </w:p>
    <w:p>
      <w:pPr>
        <w:spacing w:after="120" w:line="276" w:lineRule="auto"/>
      </w:pPr>
      <w:r>
        <w:rPr>
          <w:rFonts w:ascii="Calibri" w:hAnsi="Calibri"/>
          <w:color w:val="333333"/>
          <w:sz w:val="22"/>
        </w:rPr>
      </w:r>
      <w:r>
        <w:rPr>
          <w:rFonts w:ascii="Calibri" w:hAnsi="Calibri"/>
          <w:b/>
          <w:color w:val="333333"/>
          <w:sz w:val="22"/>
        </w:rPr>
        <w:t>Oracle outperforms Safe by 3.53 minutes.</w:t>
      </w:r>
      <w:r>
        <w:rPr>
          <w:rFonts w:ascii="Calibri" w:hAnsi="Calibri"/>
          <w:color w:val="333333"/>
          <w:sz w:val="22"/>
        </w:rPr>
        <w:t xml:space="preserve"> This confirms that fare/tip/distance carry strong signal about trip duration, but they cannot be used in production because they are not known before or during the trip — only after it completes. This experiment validates the leakage-prevention approach used throughout the project.</w:t>
      </w:r>
    </w:p>
    <w:p>
      <w:pPr>
        <w:keepNext/>
        <w:spacing w:before="240" w:after="80"/>
      </w:pPr>
      <w:r>
        <w:rPr>
          <w:rFonts w:ascii="Calibri" w:hAnsi="Calibri"/>
          <w:b/>
          <w:color w:val="333333"/>
          <w:sz w:val="24"/>
        </w:rPr>
        <w:t>Feature Importance (Permutation Importance, Champion Model)</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Feature</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Importance</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`hour_route_median`</w:t>
            </w:r>
          </w:p>
        </w:tc>
        <w:tc>
          <w:tcPr>
            <w:tcW w:type="dxa" w:w="4680"/>
            <w:tcMar>
              <w:top w:w="100" w:type="dxa"/>
              <w:bottom w:w="100" w:type="dxa"/>
              <w:left w:w="150" w:type="dxa"/>
              <w:right w:w="150" w:type="dxa"/>
            </w:tcMar>
          </w:tcPr>
          <w:p>
            <w:pPr>
              <w:spacing w:after="40" w:before="40"/>
            </w:pPr>
            <w:r/>
            <w:r>
              <w:rPr>
                <w:rFonts w:ascii="Calibri" w:hAnsi="Calibri"/>
                <w:color w:val="333333"/>
                <w:sz w:val="22"/>
              </w:rPr>
              <w:t>1.261 (dominant)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`pickup_dayofweek`</w:t>
            </w:r>
          </w:p>
        </w:tc>
        <w:tc>
          <w:tcPr>
            <w:tcW w:type="dxa" w:w="4680"/>
            <w:tcMar>
              <w:top w:w="100" w:type="dxa"/>
              <w:bottom w:w="100" w:type="dxa"/>
              <w:left w:w="150" w:type="dxa"/>
              <w:right w:w="150" w:type="dxa"/>
            </w:tcMar>
          </w:tcPr>
          <w:p>
            <w:pPr>
              <w:spacing w:after="40" w:before="40"/>
            </w:pPr>
            <w:r/>
            <w:r>
              <w:rPr>
                <w:rFonts w:ascii="Calibri" w:hAnsi="Calibri"/>
                <w:color w:val="333333"/>
                <w:sz w:val="22"/>
              </w:rPr>
              <w:t>0.046</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`route_median_duration`</w:t>
            </w:r>
          </w:p>
        </w:tc>
        <w:tc>
          <w:tcPr>
            <w:tcW w:type="dxa" w:w="4680"/>
            <w:tcMar>
              <w:top w:w="100" w:type="dxa"/>
              <w:bottom w:w="100" w:type="dxa"/>
              <w:left w:w="150" w:type="dxa"/>
              <w:right w:w="150" w:type="dxa"/>
            </w:tcMar>
          </w:tcPr>
          <w:p>
            <w:pPr>
              <w:spacing w:after="40" w:before="40"/>
            </w:pPr>
            <w:r/>
            <w:r>
              <w:rPr>
                <w:rFonts w:ascii="Calibri" w:hAnsi="Calibri"/>
                <w:color w:val="333333"/>
                <w:sz w:val="22"/>
              </w:rPr>
              <w:t>0.010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`is_airport_route`</w:t>
            </w:r>
          </w:p>
        </w:tc>
        <w:tc>
          <w:tcPr>
            <w:tcW w:type="dxa" w:w="4680"/>
            <w:tcMar>
              <w:top w:w="100" w:type="dxa"/>
              <w:bottom w:w="100" w:type="dxa"/>
              <w:left w:w="150" w:type="dxa"/>
              <w:right w:w="150" w:type="dxa"/>
            </w:tcMar>
          </w:tcPr>
          <w:p>
            <w:pPr>
              <w:spacing w:after="40" w:before="40"/>
            </w:pPr>
            <w:r/>
            <w:r>
              <w:rPr>
                <w:rFonts w:ascii="Calibri" w:hAnsi="Calibri"/>
                <w:color w:val="333333"/>
                <w:sz w:val="22"/>
              </w:rPr>
              <w:t>0.005</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`pickup_hour`</w:t>
            </w:r>
          </w:p>
        </w:tc>
        <w:tc>
          <w:tcPr>
            <w:tcW w:type="dxa" w:w="4680"/>
            <w:tcMar>
              <w:top w:w="100" w:type="dxa"/>
              <w:bottom w:w="100" w:type="dxa"/>
              <w:left w:w="150" w:type="dxa"/>
              <w:right w:w="150" w:type="dxa"/>
            </w:tcMar>
          </w:tcPr>
          <w:p>
            <w:pPr>
              <w:spacing w:after="40" w:before="40"/>
            </w:pPr>
            <w:r/>
            <w:r>
              <w:rPr>
                <w:rFonts w:ascii="Calibri" w:hAnsi="Calibri"/>
                <w:color w:val="333333"/>
                <w:sz w:val="22"/>
              </w:rPr>
              <w:t>0.005</w:t>
            </w:r>
          </w:p>
        </w:tc>
      </w:tr>
    </w:tbl>
    <w:p>
      <w:pPr>
        <w:spacing w:after="120"/>
      </w:pPr>
    </w:p>
    <w:p>
      <w:pPr>
        <w:spacing w:after="120" w:line="276" w:lineRule="auto"/>
      </w:pPr>
      <w:r>
        <w:rPr>
          <w:rFonts w:ascii="Calibri" w:hAnsi="Calibri"/>
          <w:color w:val="333333"/>
          <w:sz w:val="22"/>
        </w:rPr>
        <w:t>The historical hour+route median dominates feature importance, confirming it captures most of the predictable signal. Remaining features contribute smaller, complementary adjustments.</w:t>
      </w:r>
    </w:p>
    <w:p>
      <w:pPr>
        <w:keepNext/>
        <w:spacing w:before="240" w:after="80"/>
      </w:pPr>
      <w:r>
        <w:rPr>
          <w:rFonts w:ascii="Calibri" w:hAnsi="Calibri"/>
          <w:b/>
          <w:color w:val="333333"/>
          <w:sz w:val="24"/>
        </w:rPr>
        <w:t>Error Analysis</w:t>
      </w:r>
    </w:p>
    <w:p>
      <w:pPr>
        <w:pStyle w:val="ListBullet"/>
        <w:spacing w:after="60"/>
        <w:ind w:left="360"/>
      </w:pPr>
      <w:r>
        <w:rPr>
          <w:rFonts w:ascii="Calibri" w:hAnsi="Calibri"/>
          <w:color w:val="333333"/>
          <w:sz w:val="22"/>
        </w:rPr>
      </w:r>
      <w:r>
        <w:rPr>
          <w:rFonts w:ascii="Calibri" w:hAnsi="Calibri"/>
          <w:b/>
          <w:color w:val="333333"/>
          <w:sz w:val="22"/>
        </w:rPr>
        <w:t>By hour:</w:t>
      </w:r>
      <w:r>
        <w:rPr>
          <w:rFonts w:ascii="Calibri" w:hAnsi="Calibri"/>
          <w:color w:val="333333"/>
          <w:sz w:val="22"/>
        </w:rPr>
        <w:t xml:space="preserve"> Error is lowest overnight (~4 min, hours 0–3) and highest during peak commute hours (~7 min, 7–8 AM and 3–5 PM), consistent with traffic-driven variability.</w:t>
      </w:r>
    </w:p>
    <w:p>
      <w:pPr>
        <w:pStyle w:val="ListBullet"/>
        <w:spacing w:after="60"/>
        <w:ind w:left="360"/>
      </w:pPr>
      <w:r>
        <w:rPr>
          <w:rFonts w:ascii="Calibri" w:hAnsi="Calibri"/>
          <w:color w:val="333333"/>
          <w:sz w:val="22"/>
        </w:rPr>
      </w:r>
      <w:r>
        <w:rPr>
          <w:rFonts w:ascii="Calibri" w:hAnsi="Calibri"/>
          <w:b/>
          <w:color w:val="333333"/>
          <w:sz w:val="22"/>
        </w:rPr>
        <w:t>By borough:</w:t>
      </w:r>
      <w:r>
        <w:rPr>
          <w:rFonts w:ascii="Calibri" w:hAnsi="Calibri"/>
          <w:color w:val="333333"/>
          <w:sz w:val="22"/>
        </w:rPr>
        <w:t xml:space="preserve"> Manhattan has the lowest error (5.14 min); Staten Island shows an extreme MAE (148 min), but this is a sample-size artifact — only </w:t>
      </w:r>
      <w:r>
        <w:rPr>
          <w:rFonts w:ascii="Calibri" w:hAnsi="Calibri"/>
          <w:b/>
          <w:color w:val="333333"/>
          <w:sz w:val="22"/>
        </w:rPr>
        <w:t>1 trip</w:t>
      </w:r>
      <w:r>
        <w:rPr>
          <w:rFonts w:ascii="Calibri" w:hAnsi="Calibri"/>
          <w:color w:val="333333"/>
          <w:sz w:val="22"/>
        </w:rPr>
        <w:t xml:space="preserve"> from Staten Island appeared in the test set (a 162.5-minute outlier trip), not a systematic model failure.</w:t>
      </w:r>
    </w:p>
    <w:p>
      <w:pPr>
        <w:pStyle w:val="ListBullet"/>
        <w:spacing w:after="60"/>
        <w:ind w:left="360"/>
      </w:pPr>
      <w:r>
        <w:rPr>
          <w:rFonts w:ascii="Calibri" w:hAnsi="Calibri"/>
          <w:color w:val="333333"/>
          <w:sz w:val="22"/>
        </w:rPr>
      </w:r>
      <w:r>
        <w:rPr>
          <w:rFonts w:ascii="Calibri" w:hAnsi="Calibri"/>
          <w:b/>
          <w:color w:val="333333"/>
          <w:sz w:val="22"/>
        </w:rPr>
        <w:t>Airport vs non-airport:</w:t>
      </w:r>
      <w:r>
        <w:rPr>
          <w:rFonts w:ascii="Calibri" w:hAnsi="Calibri"/>
          <w:color w:val="333333"/>
          <w:sz w:val="22"/>
        </w:rPr>
        <w:t xml:space="preserve"> Airport trips have roughly double the error of non-airport trips (10.25 vs 5.20 min), reflecting longer and more variable trip lengths.</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Champion Model</w:t>
      </w:r>
    </w:p>
    <w:p>
      <w:pPr>
        <w:spacing w:after="120" w:line="276" w:lineRule="auto"/>
      </w:pPr>
      <w:r>
        <w:rPr>
          <w:rFonts w:ascii="Calibri" w:hAnsi="Calibri"/>
          <w:color w:val="333333"/>
          <w:sz w:val="22"/>
        </w:rPr>
      </w:r>
      <w:r>
        <w:rPr>
          <w:rFonts w:ascii="Calibri" w:hAnsi="Calibri"/>
          <w:b/>
          <w:color w:val="333333"/>
          <w:sz w:val="22"/>
        </w:rPr>
        <w:t>Gradient Boosting Regressor + Historical Route/Hour Features</w:t>
      </w:r>
      <w:r>
        <w:rPr>
          <w:rFonts w:ascii="Calibri" w:hAnsi="Calibri"/>
          <w:color w:val="333333"/>
          <w:sz w:val="22"/>
        </w:rPr>
      </w:r>
    </w:p>
    <w:p>
      <w:pPr>
        <w:pStyle w:val="ListBullet"/>
        <w:spacing w:after="60"/>
        <w:ind w:left="360"/>
      </w:pPr>
      <w:r>
        <w:rPr>
          <w:rFonts w:ascii="Calibri" w:hAnsi="Calibri"/>
          <w:color w:val="333333"/>
          <w:sz w:val="22"/>
        </w:rPr>
        <w:t xml:space="preserve">Validation MAE: </w:t>
      </w:r>
      <w:r>
        <w:rPr>
          <w:rFonts w:ascii="Calibri" w:hAnsi="Calibri"/>
          <w:b/>
          <w:color w:val="333333"/>
          <w:sz w:val="22"/>
        </w:rPr>
        <w:t>5.831 minutes</w:t>
      </w:r>
      <w:r>
        <w:rPr>
          <w:rFonts w:ascii="Calibri" w:hAnsi="Calibri"/>
          <w:color w:val="333333"/>
          <w:sz w:val="22"/>
        </w:rPr>
      </w:r>
    </w:p>
    <w:p>
      <w:pPr>
        <w:pStyle w:val="ListBullet"/>
        <w:spacing w:after="60"/>
        <w:ind w:left="360"/>
      </w:pPr>
      <w:r>
        <w:rPr>
          <w:rFonts w:ascii="Calibri" w:hAnsi="Calibri"/>
          <w:color w:val="333333"/>
          <w:sz w:val="22"/>
        </w:rPr>
        <w:t>Strengths: Best among all trained ML models; combines historical route/hour signal with contextual features (time, geography); more generalizable to unseen route/hour combinations than a pure lookup-table baseline.</w:t>
      </w:r>
    </w:p>
    <w:p>
      <w:pPr>
        <w:pStyle w:val="ListBullet"/>
        <w:spacing w:after="60"/>
        <w:ind w:left="360"/>
      </w:pPr>
      <w:r>
        <w:rPr>
          <w:rFonts w:ascii="Calibri" w:hAnsi="Calibri"/>
          <w:color w:val="333333"/>
          <w:sz w:val="22"/>
        </w:rPr>
        <w:t>Limitation: Does not beat the raw Hour+Route median baseline (4.19 min) on this sample. The baseline's advantage comes from being a direct memorization of historical medians, which works well only when the exact route+hour combination is well-represented in history — a risk for rare or new routes in production.</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Limitations &amp; Future Work</w:t>
      </w:r>
    </w:p>
    <w:p>
      <w:pPr>
        <w:pStyle w:val="ListBullet"/>
        <w:spacing w:after="60"/>
        <w:ind w:left="360"/>
      </w:pPr>
      <w:r>
        <w:rPr>
          <w:rFonts w:ascii="Calibri" w:hAnsi="Calibri"/>
          <w:color w:val="333333"/>
          <w:sz w:val="22"/>
        </w:rPr>
      </w:r>
      <w:r>
        <w:rPr>
          <w:rFonts w:ascii="Calibri" w:hAnsi="Calibri"/>
          <w:b/>
          <w:color w:val="333333"/>
          <w:sz w:val="22"/>
        </w:rPr>
        <w:t>Hyperparameter tuning</w:t>
      </w:r>
      <w:r>
        <w:rPr>
          <w:rFonts w:ascii="Calibri" w:hAnsi="Calibri"/>
          <w:color w:val="333333"/>
          <w:sz w:val="22"/>
        </w:rPr>
        <w:t xml:space="preserve"> was not formally performed (e.g., RandomizedSearchCV, Optuna) — default/lightly-tuned parameters were used due to time constraints. This is a recommended next step to close the gap with the baseline further.</w:t>
      </w:r>
    </w:p>
    <w:p>
      <w:pPr>
        <w:pStyle w:val="ListBullet"/>
        <w:spacing w:after="60"/>
        <w:ind w:left="360"/>
      </w:pPr>
      <w:r>
        <w:rPr>
          <w:rFonts w:ascii="Calibri" w:hAnsi="Calibri"/>
          <w:color w:val="333333"/>
          <w:sz w:val="22"/>
        </w:rPr>
      </w:r>
      <w:r>
        <w:rPr>
          <w:rFonts w:ascii="Calibri" w:hAnsi="Calibri"/>
          <w:b/>
          <w:color w:val="333333"/>
          <w:sz w:val="22"/>
        </w:rPr>
        <w:t>SHAP analysis</w:t>
      </w:r>
      <w:r>
        <w:rPr>
          <w:rFonts w:ascii="Calibri" w:hAnsi="Calibri"/>
          <w:color w:val="333333"/>
          <w:sz w:val="22"/>
        </w:rPr>
        <w:t xml:space="preserve"> was not completed; permutation importance was used instead as a faster alternative.</w:t>
      </w:r>
    </w:p>
    <w:p>
      <w:pPr>
        <w:pStyle w:val="ListBullet"/>
        <w:spacing w:after="60"/>
        <w:ind w:left="360"/>
      </w:pPr>
      <w:r>
        <w:rPr>
          <w:rFonts w:ascii="Calibri" w:hAnsi="Calibri"/>
          <w:color w:val="333333"/>
          <w:sz w:val="22"/>
        </w:rPr>
      </w:r>
      <w:r>
        <w:rPr>
          <w:rFonts w:ascii="Calibri" w:hAnsi="Calibri"/>
          <w:b/>
          <w:color w:val="333333"/>
          <w:sz w:val="22"/>
        </w:rPr>
        <w:t>Log-target comparison</w:t>
      </w:r>
      <w:r>
        <w:rPr>
          <w:rFonts w:ascii="Calibri" w:hAnsi="Calibri"/>
          <w:color w:val="333333"/>
          <w:sz w:val="22"/>
        </w:rPr>
        <w:t xml:space="preserve"> (training on log-transformed duration vs raw) was not formally benchmarked.</w:t>
      </w:r>
    </w:p>
    <w:p>
      <w:pPr>
        <w:pStyle w:val="ListBullet"/>
        <w:spacing w:after="60"/>
        <w:ind w:left="360"/>
      </w:pPr>
      <w:r>
        <w:rPr>
          <w:rFonts w:ascii="Calibri" w:hAnsi="Calibri"/>
          <w:color w:val="333333"/>
          <w:sz w:val="22"/>
        </w:rPr>
      </w:r>
      <w:r>
        <w:rPr>
          <w:rFonts w:ascii="Calibri" w:hAnsi="Calibri"/>
          <w:b/>
          <w:color w:val="333333"/>
          <w:sz w:val="22"/>
        </w:rPr>
        <w:t>Single-month data</w:t>
      </w:r>
      <w:r>
        <w:rPr>
          <w:rFonts w:ascii="Calibri" w:hAnsi="Calibri"/>
          <w:color w:val="333333"/>
          <w:sz w:val="22"/>
        </w:rPr>
        <w:t xml:space="preserve"> (January 2023, 500K sample) was used rather than the full 6-month, 1M+ row recommended dataset, due to development-time constraints.</w:t>
      </w:r>
    </w:p>
    <w:p>
      <w:pPr>
        <w:pStyle w:val="ListBullet"/>
        <w:spacing w:after="60"/>
        <w:ind w:left="360"/>
      </w:pPr>
      <w:r>
        <w:rPr>
          <w:rFonts w:ascii="Calibri" w:hAnsi="Calibri"/>
          <w:color w:val="333333"/>
          <w:sz w:val="22"/>
        </w:rPr>
      </w:r>
      <w:r>
        <w:rPr>
          <w:rFonts w:ascii="Calibri" w:hAnsi="Calibri"/>
          <w:b/>
          <w:color w:val="333333"/>
          <w:sz w:val="22"/>
        </w:rPr>
        <w:t>Staten Island / low-volume boroughs</w:t>
      </w:r>
      <w:r>
        <w:rPr>
          <w:rFonts w:ascii="Calibri" w:hAnsi="Calibri"/>
          <w:color w:val="333333"/>
          <w:sz w:val="22"/>
        </w:rPr>
        <w:t xml:space="preserve"> are underrepresented in this sample; error metrics for these segments should be treated with caution until more data is included.</w:t>
      </w:r>
    </w:p>
    <w:p>
      <w:pPr>
        <w:spacing w:after="120" w:line="276" w:lineRule="auto"/>
      </w:pPr>
      <w:r>
        <w:rPr>
          <w:rFonts w:ascii="Calibri" w:hAnsi="Calibri"/>
          <w:color w:val="333333"/>
          <w:sz w:val="22"/>
        </w:rPr>
        <w:t>---</w:t>
      </w:r>
    </w:p>
    <w:p>
      <w:pPr>
        <w:keepNext/>
        <w:spacing w:before="360" w:after="120"/>
      </w:pPr>
      <w:r>
        <w:rPr>
          <w:rFonts w:ascii="Calibri" w:hAnsi="Calibri"/>
          <w:b/>
          <w:color w:val="009688"/>
          <w:sz w:val="28"/>
        </w:rPr>
        <w:t>Repository Structure</w:t>
      </w:r>
    </w:p>
    <w:p>
      <w:pPr>
        <w:spacing w:before="80" w:after="80"/>
        <w:ind w:left="576" w:right="576"/>
        <w:shd w:fill="F5F5F5"/>
      </w:pPr>
      <w:r>
        <w:rPr>
          <w:rFonts w:ascii="Consolas" w:hAnsi="Consolas"/>
          <w:color w:val="505050"/>
          <w:sz w:val="19"/>
        </w:rPr>
        <w:t>week03-advanced-regression/</w:t>
        <w:br/>
        <w:t>│</w:t>
        <w:br/>
        <w:t>├── README.md</w:t>
        <w:br/>
        <w:t>├── requirements.txt</w:t>
        <w:br/>
        <w:t>├── configs/</w:t>
        <w:br/>
        <w:t>├── data/</w:t>
        <w:br/>
        <w:t>├── notebooks/</w:t>
        <w:br/>
        <w:t>├── src/</w:t>
        <w:br/>
        <w:t>├── tests/</w:t>
        <w:br/>
        <w:t>├── models/</w:t>
        <w:br/>
        <w:t>├── reports/</w:t>
        <w:br/>
        <w:t>└── presentation/</w:t>
      </w:r>
    </w:p>
    <w:p>
      <w:pPr>
        <w:keepNext/>
        <w:spacing w:before="360" w:after="120"/>
      </w:pPr>
      <w:r>
        <w:rPr>
          <w:rFonts w:ascii="Calibri" w:hAnsi="Calibri"/>
          <w:b/>
          <w:color w:val="009688"/>
          <w:sz w:val="28"/>
        </w:rPr>
        <w:t>Summary Table — All Models</w:t>
      </w:r>
    </w:p>
    <w:tbl>
      <w:tblPr>
        <w:tblStyle w:val="TableGrid"/>
        <w:tblW w:type="auto" w:w="0"/>
        <w:tblLook w:firstColumn="1" w:firstRow="1" w:lastColumn="0" w:lastRow="0" w:noHBand="0" w:noVBand="1" w:val="04A0"/>
      </w:tblPr>
      <w:tblGrid>
        <w:gridCol w:w="4680"/>
        <w:gridCol w:w="4680"/>
      </w:tblGrid>
      <w:tr>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Model</w:t>
            </w:r>
          </w:p>
        </w:tc>
        <w:tc>
          <w:tcPr>
            <w:tcW w:type="dxa" w:w="4680"/>
            <w:shd w:fill="0A2540"/>
            <w:tcMar>
              <w:top w:w="100" w:type="dxa"/>
              <w:bottom w:w="100" w:type="dxa"/>
              <w:left w:w="150" w:type="dxa"/>
              <w:right w:w="150" w:type="dxa"/>
            </w:tcMar>
          </w:tcPr>
          <w:p>
            <w:pPr>
              <w:spacing w:after="40" w:before="40"/>
            </w:pPr>
            <w:r/>
            <w:r>
              <w:rPr>
                <w:rFonts w:ascii="Calibri" w:hAnsi="Calibri"/>
                <w:b/>
                <w:color w:val="FFFFFF"/>
                <w:sz w:val="21"/>
              </w:rPr>
              <w:t>MAE (minutes)</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w:t>
            </w:r>
          </w:p>
        </w:tc>
        <w:tc>
          <w:tcPr>
            <w:tcW w:type="dxa" w:w="4680"/>
            <w:tcMar>
              <w:top w:w="100" w:type="dxa"/>
              <w:bottom w:w="100" w:type="dxa"/>
              <w:left w:w="150" w:type="dxa"/>
              <w:right w:w="150" w:type="dxa"/>
            </w:tcMar>
          </w:tcPr>
          <w:p>
            <w:pPr>
              <w:spacing w:after="40" w:before="40"/>
            </w:pPr>
            <w:r/>
            <w:r>
              <w:rPr>
                <w:rFonts w:ascii="Calibri" w:hAnsi="Calibri"/>
                <w:color w:val="333333"/>
                <w:sz w:val="22"/>
              </w:rPr>
              <w:t>-------------</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Baseline (Hour+Route Median)</w:t>
            </w:r>
          </w:p>
        </w:tc>
        <w:tc>
          <w:tcPr>
            <w:tcW w:type="dxa" w:w="4680"/>
            <w:tcMar>
              <w:top w:w="100" w:type="dxa"/>
              <w:bottom w:w="100" w:type="dxa"/>
              <w:left w:w="150" w:type="dxa"/>
              <w:right w:w="150" w:type="dxa"/>
            </w:tcMar>
          </w:tcPr>
          <w:p>
            <w:pPr>
              <w:spacing w:after="40" w:before="40"/>
            </w:pPr>
            <w:r/>
            <w:r>
              <w:rPr>
                <w:rFonts w:ascii="Calibri" w:hAnsi="Calibri"/>
                <w:color w:val="333333"/>
                <w:sz w:val="22"/>
              </w:rPr>
              <w:t>4.186</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Gradient Boosting + Historical Features (Champion)</w:t>
            </w:r>
            <w:r>
              <w:rPr>
                <w:rFonts w:ascii="Calibri" w:hAnsi="Calibri"/>
                <w:color w:val="333333"/>
                <w:sz w:val="22"/>
              </w:rPr>
            </w:r>
          </w:p>
        </w:tc>
        <w:tc>
          <w:tcPr>
            <w:tcW w:type="dxa" w:w="468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5.831</w:t>
            </w:r>
            <w:r>
              <w:rPr>
                <w:rFonts w:ascii="Calibri" w:hAnsi="Calibri"/>
                <w:color w:val="333333"/>
                <w:sz w:val="22"/>
              </w:rPr>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Random Forest</w:t>
            </w:r>
          </w:p>
        </w:tc>
        <w:tc>
          <w:tcPr>
            <w:tcW w:type="dxa" w:w="4680"/>
            <w:tcMar>
              <w:top w:w="100" w:type="dxa"/>
              <w:bottom w:w="100" w:type="dxa"/>
              <w:left w:w="150" w:type="dxa"/>
              <w:right w:w="150" w:type="dxa"/>
            </w:tcMar>
          </w:tcPr>
          <w:p>
            <w:pPr>
              <w:spacing w:after="40" w:before="40"/>
            </w:pPr>
            <w:r/>
            <w:r>
              <w:rPr>
                <w:rFonts w:ascii="Calibri" w:hAnsi="Calibri"/>
                <w:color w:val="333333"/>
                <w:sz w:val="22"/>
              </w:rPr>
              <w:t>6.050</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Gradient Boosting</w:t>
            </w:r>
          </w:p>
        </w:tc>
        <w:tc>
          <w:tcPr>
            <w:tcW w:type="dxa" w:w="4680"/>
            <w:tcMar>
              <w:top w:w="100" w:type="dxa"/>
              <w:bottom w:w="100" w:type="dxa"/>
              <w:left w:w="150" w:type="dxa"/>
              <w:right w:w="150" w:type="dxa"/>
            </w:tcMar>
          </w:tcPr>
          <w:p>
            <w:pPr>
              <w:spacing w:after="40" w:before="40"/>
            </w:pPr>
            <w:r/>
            <w:r>
              <w:rPr>
                <w:rFonts w:ascii="Calibri" w:hAnsi="Calibri"/>
                <w:color w:val="333333"/>
                <w:sz w:val="22"/>
              </w:rPr>
              <w:t>6.491</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Decision Tree</w:t>
            </w:r>
          </w:p>
        </w:tc>
        <w:tc>
          <w:tcPr>
            <w:tcW w:type="dxa" w:w="4680"/>
            <w:tcMar>
              <w:top w:w="100" w:type="dxa"/>
              <w:bottom w:w="100" w:type="dxa"/>
              <w:left w:w="150" w:type="dxa"/>
              <w:right w:w="150" w:type="dxa"/>
            </w:tcMar>
          </w:tcPr>
          <w:p>
            <w:pPr>
              <w:spacing w:after="40" w:before="40"/>
            </w:pPr>
            <w:r/>
            <w:r>
              <w:rPr>
                <w:rFonts w:ascii="Calibri" w:hAnsi="Calibri"/>
                <w:color w:val="333333"/>
                <w:sz w:val="22"/>
              </w:rPr>
              <w:t>7.013</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Ridge</w:t>
            </w:r>
          </w:p>
        </w:tc>
        <w:tc>
          <w:tcPr>
            <w:tcW w:type="dxa" w:w="4680"/>
            <w:tcMar>
              <w:top w:w="100" w:type="dxa"/>
              <w:bottom w:w="100" w:type="dxa"/>
              <w:left w:w="150" w:type="dxa"/>
              <w:right w:w="150" w:type="dxa"/>
            </w:tcMar>
          </w:tcPr>
          <w:p>
            <w:pPr>
              <w:spacing w:after="40" w:before="40"/>
            </w:pPr>
            <w:r/>
            <w:r>
              <w:rPr>
                <w:rFonts w:ascii="Calibri" w:hAnsi="Calibri"/>
                <w:color w:val="333333"/>
                <w:sz w:val="22"/>
              </w:rPr>
              <w:t>7.262</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Linear Regression</w:t>
            </w:r>
          </w:p>
        </w:tc>
        <w:tc>
          <w:tcPr>
            <w:tcW w:type="dxa" w:w="4680"/>
            <w:tcMar>
              <w:top w:w="100" w:type="dxa"/>
              <w:bottom w:w="100" w:type="dxa"/>
              <w:left w:w="150" w:type="dxa"/>
              <w:right w:w="150" w:type="dxa"/>
            </w:tcMar>
          </w:tcPr>
          <w:p>
            <w:pPr>
              <w:spacing w:after="40" w:before="40"/>
            </w:pPr>
            <w:r/>
            <w:r>
              <w:rPr>
                <w:rFonts w:ascii="Calibri" w:hAnsi="Calibri"/>
                <w:color w:val="333333"/>
                <w:sz w:val="22"/>
              </w:rPr>
              <w:t>7.264</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Elastic Net</w:t>
            </w:r>
          </w:p>
        </w:tc>
        <w:tc>
          <w:tcPr>
            <w:tcW w:type="dxa" w:w="4680"/>
            <w:tcMar>
              <w:top w:w="100" w:type="dxa"/>
              <w:bottom w:w="100" w:type="dxa"/>
              <w:left w:w="150" w:type="dxa"/>
              <w:right w:w="150" w:type="dxa"/>
            </w:tcMar>
          </w:tcPr>
          <w:p>
            <w:pPr>
              <w:spacing w:after="40" w:before="40"/>
            </w:pPr>
            <w:r/>
            <w:r>
              <w:rPr>
                <w:rFonts w:ascii="Calibri" w:hAnsi="Calibri"/>
                <w:color w:val="333333"/>
                <w:sz w:val="22"/>
              </w:rPr>
              <w:t>7.593</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Lasso</w:t>
            </w:r>
          </w:p>
        </w:tc>
        <w:tc>
          <w:tcPr>
            <w:tcW w:type="dxa" w:w="4680"/>
            <w:tcMar>
              <w:top w:w="100" w:type="dxa"/>
              <w:bottom w:w="100" w:type="dxa"/>
              <w:left w:w="150" w:type="dxa"/>
              <w:right w:w="150" w:type="dxa"/>
            </w:tcMar>
          </w:tcPr>
          <w:p>
            <w:pPr>
              <w:spacing w:after="40" w:before="40"/>
            </w:pPr>
            <w:r/>
            <w:r>
              <w:rPr>
                <w:rFonts w:ascii="Calibri" w:hAnsi="Calibri"/>
                <w:color w:val="333333"/>
                <w:sz w:val="22"/>
              </w:rPr>
              <w:t>7.596</w:t>
            </w:r>
          </w:p>
        </w:tc>
      </w:tr>
      <w:tr>
        <w:tc>
          <w:tcPr>
            <w:tcW w:type="dxa" w:w="4680"/>
            <w:tcMar>
              <w:top w:w="100" w:type="dxa"/>
              <w:bottom w:w="100" w:type="dxa"/>
              <w:left w:w="150" w:type="dxa"/>
              <w:right w:w="150" w:type="dxa"/>
            </w:tcMar>
          </w:tcPr>
          <w:p>
            <w:pPr>
              <w:spacing w:after="40" w:before="40"/>
            </w:pPr>
            <w:r/>
            <w:r>
              <w:rPr>
                <w:rFonts w:ascii="Calibri" w:hAnsi="Calibri"/>
                <w:color w:val="333333"/>
                <w:sz w:val="22"/>
              </w:rPr>
              <w:t>Oracle Model (leakage, not deployable)</w:t>
            </w:r>
          </w:p>
        </w:tc>
        <w:tc>
          <w:tcPr>
            <w:tcW w:type="dxa" w:w="4680"/>
            <w:tcMar>
              <w:top w:w="100" w:type="dxa"/>
              <w:bottom w:w="100" w:type="dxa"/>
              <w:left w:w="150" w:type="dxa"/>
              <w:right w:w="150" w:type="dxa"/>
            </w:tcMar>
          </w:tcPr>
          <w:p>
            <w:pPr>
              <w:spacing w:after="40" w:before="40"/>
            </w:pPr>
            <w:r/>
            <w:r>
              <w:rPr>
                <w:rFonts w:ascii="Calibri" w:hAnsi="Calibri"/>
                <w:color w:val="333333"/>
                <w:sz w:val="22"/>
              </w:rPr>
              <w:t>2.300</w:t>
            </w:r>
          </w:p>
        </w:tc>
      </w:tr>
    </w:tbl>
    <w:p>
      <w:pPr>
        <w:spacing w:after="120"/>
      </w:pPr>
    </w:p>
    <w:p>
      <w:r>
        <w:br w:type="page"/>
      </w:r>
    </w:p>
    <w:p>
      <w:pPr>
        <w:keepNext/>
        <w:spacing w:before="480" w:after="240"/>
      </w:pPr>
      <w:r>
        <w:rPr>
          <w:rFonts w:ascii="Calibri" w:hAnsi="Calibri"/>
          <w:b/>
          <w:color w:val="0A2540"/>
          <w:sz w:val="36"/>
        </w:rPr>
        <w:t>Phase 9: Unsupervised Learning &amp; Customer Segmentation Models</w:t>
      </w:r>
    </w:p>
    <w:p>
      <w:pPr>
        <w:spacing w:after="240"/>
      </w:pPr>
      <w:r>
        <w:rPr>
          <w:rFonts w:ascii="Consolas" w:hAnsi="Consolas"/>
          <w:i/>
          <w:color w:val="009688"/>
          <w:sz w:val="18"/>
        </w:rPr>
        <w:t>Project Folder Location: Module 6 Customer Segmentation Model Development\</w:t>
      </w:r>
    </w:p>
    <w:p>
      <w:pPr>
        <w:keepNext/>
        <w:spacing w:before="480" w:after="240"/>
      </w:pPr>
      <w:r>
        <w:rPr>
          <w:rFonts w:ascii="Calibri" w:hAnsi="Calibri"/>
          <w:b/>
          <w:color w:val="0A2540"/>
          <w:sz w:val="36"/>
        </w:rPr>
        <w:t>Module 6: Customer Segmentation Model Development</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folder contains the complete model development lifecycle for the customer segmentation task. It includes exploratory cluster analysis, optimal cluster selection, comparative analysis of multiple algorithms (K-Means, Hierarchical, DBSCAN, GMM), stability validation, and model serialization.</w:t>
      </w:r>
    </w:p>
    <w:p>
      <w:pPr>
        <w:keepNext/>
        <w:spacing w:before="360" w:after="120"/>
      </w:pPr>
      <w:r>
        <w:rPr>
          <w:rFonts w:ascii="Calibri" w:hAnsi="Calibri"/>
          <w:b/>
          <w:color w:val="009688"/>
          <w:sz w:val="28"/>
        </w:rPr>
        <w:t>Key Files</w:t>
      </w:r>
    </w:p>
    <w:tbl>
      <w:tblPr>
        <w:tblStyle w:val="TableGrid"/>
        <w:tblW w:type="auto" w:w="0"/>
        <w:tblLook w:firstColumn="1" w:firstRow="1" w:lastColumn="0" w:lastRow="0" w:noHBand="0" w:noVBand="1" w:val="04A0"/>
      </w:tblPr>
      <w:tblGrid>
        <w:gridCol w:w="3120"/>
        <w:gridCol w:w="3120"/>
        <w:gridCol w:w="3120"/>
      </w:tblGrid>
      <w:tr>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File Name</w:t>
            </w:r>
          </w:p>
        </w:tc>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File Type</w:t>
            </w:r>
          </w:p>
        </w:tc>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Description</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[proj.ipynb](file:///D:/Machine%20Learning/Machine%20Learning/Internship/Module%206%20Customer%20Segmentation%20Model%20Development/proj.ipynb)</w:t>
            </w:r>
          </w:p>
        </w:tc>
        <w:tc>
          <w:tcPr>
            <w:tcW w:type="dxa" w:w="3120"/>
            <w:tcMar>
              <w:top w:w="100" w:type="dxa"/>
              <w:bottom w:w="100" w:type="dxa"/>
              <w:left w:w="150" w:type="dxa"/>
              <w:right w:w="150" w:type="dxa"/>
            </w:tcMar>
          </w:tcPr>
          <w:p>
            <w:pPr>
              <w:spacing w:after="40" w:before="40"/>
            </w:pPr>
            <w:r/>
            <w:r>
              <w:rPr>
                <w:rFonts w:ascii="Calibri" w:hAnsi="Calibri"/>
                <w:color w:val="333333"/>
                <w:sz w:val="22"/>
              </w:rPr>
              <w:t>Jupyter Notebook</w:t>
            </w:r>
          </w:p>
        </w:tc>
        <w:tc>
          <w:tcPr>
            <w:tcW w:type="dxa" w:w="3120"/>
            <w:tcMar>
              <w:top w:w="100" w:type="dxa"/>
              <w:bottom w:w="100" w:type="dxa"/>
              <w:left w:w="150" w:type="dxa"/>
              <w:right w:w="150" w:type="dxa"/>
            </w:tcMar>
          </w:tcPr>
          <w:p>
            <w:pPr>
              <w:spacing w:after="40" w:before="40"/>
            </w:pPr>
            <w:r/>
            <w:r>
              <w:rPr>
                <w:rFonts w:ascii="Calibri" w:hAnsi="Calibri"/>
                <w:color w:val="333333"/>
                <w:sz w:val="22"/>
              </w:rPr>
              <w:t>Notebook covering the entire ML pipeline: feature selection, scaling, elbow plots, silhouette scores, model training, and profiling.</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[kmeans_model.pkl](file:///D:/Machine%20Learning/Machine%20Learning/Internship/Module%206%20Customer%20Segmentation%20Model%20Development/kmeans_model.pkl)</w:t>
            </w:r>
          </w:p>
        </w:tc>
        <w:tc>
          <w:tcPr>
            <w:tcW w:type="dxa" w:w="3120"/>
            <w:tcMar>
              <w:top w:w="100" w:type="dxa"/>
              <w:bottom w:w="100" w:type="dxa"/>
              <w:left w:w="150" w:type="dxa"/>
              <w:right w:w="150" w:type="dxa"/>
            </w:tcMar>
          </w:tcPr>
          <w:p>
            <w:pPr>
              <w:spacing w:after="40" w:before="40"/>
            </w:pPr>
            <w:r/>
            <w:r>
              <w:rPr>
                <w:rFonts w:ascii="Calibri" w:hAnsi="Calibri"/>
                <w:color w:val="333333"/>
                <w:sz w:val="22"/>
              </w:rPr>
              <w:t>Pickle Model</w:t>
            </w:r>
          </w:p>
        </w:tc>
        <w:tc>
          <w:tcPr>
            <w:tcW w:type="dxa" w:w="3120"/>
            <w:tcMar>
              <w:top w:w="100" w:type="dxa"/>
              <w:bottom w:w="100" w:type="dxa"/>
              <w:left w:w="150" w:type="dxa"/>
              <w:right w:w="150" w:type="dxa"/>
            </w:tcMar>
          </w:tcPr>
          <w:p>
            <w:pPr>
              <w:spacing w:after="40" w:before="40"/>
            </w:pPr>
            <w:r/>
            <w:r>
              <w:rPr>
                <w:rFonts w:ascii="Calibri" w:hAnsi="Calibri"/>
                <w:color w:val="333333"/>
                <w:sz w:val="22"/>
              </w:rPr>
              <w:t>Serialized final K-Means algorithm ($K=2$) fitted on selected customer features.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[standard_scaler.pkl](file:///D:/Machine%20Learning/Machine%20Learning/Internship/Module%206%20Customer%20Segmentation%20Model%20Development/standard_scaler.pkl)</w:t>
            </w:r>
          </w:p>
        </w:tc>
        <w:tc>
          <w:tcPr>
            <w:tcW w:type="dxa" w:w="3120"/>
            <w:tcMar>
              <w:top w:w="100" w:type="dxa"/>
              <w:bottom w:w="100" w:type="dxa"/>
              <w:left w:w="150" w:type="dxa"/>
              <w:right w:w="150" w:type="dxa"/>
            </w:tcMar>
          </w:tcPr>
          <w:p>
            <w:pPr>
              <w:spacing w:after="40" w:before="40"/>
            </w:pPr>
            <w:r/>
            <w:r>
              <w:rPr>
                <w:rFonts w:ascii="Calibri" w:hAnsi="Calibri"/>
                <w:color w:val="333333"/>
                <w:sz w:val="22"/>
              </w:rPr>
              <w:t>Pickle Scaler</w:t>
            </w:r>
          </w:p>
        </w:tc>
        <w:tc>
          <w:tcPr>
            <w:tcW w:type="dxa" w:w="3120"/>
            <w:tcMar>
              <w:top w:w="100" w:type="dxa"/>
              <w:bottom w:w="100" w:type="dxa"/>
              <w:left w:w="150" w:type="dxa"/>
              <w:right w:w="150" w:type="dxa"/>
            </w:tcMar>
          </w:tcPr>
          <w:p>
            <w:pPr>
              <w:spacing w:after="40" w:before="40"/>
            </w:pPr>
            <w:r/>
            <w:r>
              <w:rPr>
                <w:rFonts w:ascii="Calibri" w:hAnsi="Calibri"/>
                <w:color w:val="333333"/>
                <w:sz w:val="22"/>
              </w:rPr>
              <w:t>Serialized StandardScaler object used to normalize numerical features for clustering.</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[feature_list.pkl](file:///D:/Machine%20Learning/Machine%20Learning/Internship/Module%206%20Customer%20Segmentation%20Model%20Development/feature_list.pkl)</w:t>
            </w:r>
          </w:p>
        </w:tc>
        <w:tc>
          <w:tcPr>
            <w:tcW w:type="dxa" w:w="3120"/>
            <w:tcMar>
              <w:top w:w="100" w:type="dxa"/>
              <w:bottom w:w="100" w:type="dxa"/>
              <w:left w:w="150" w:type="dxa"/>
              <w:right w:w="150" w:type="dxa"/>
            </w:tcMar>
          </w:tcPr>
          <w:p>
            <w:pPr>
              <w:spacing w:after="40" w:before="40"/>
            </w:pPr>
            <w:r/>
            <w:r>
              <w:rPr>
                <w:rFonts w:ascii="Calibri" w:hAnsi="Calibri"/>
                <w:color w:val="333333"/>
                <w:sz w:val="22"/>
              </w:rPr>
              <w:t>Pickle List</w:t>
            </w:r>
          </w:p>
        </w:tc>
        <w:tc>
          <w:tcPr>
            <w:tcW w:type="dxa" w:w="3120"/>
            <w:tcMar>
              <w:top w:w="100" w:type="dxa"/>
              <w:bottom w:w="100" w:type="dxa"/>
              <w:left w:w="150" w:type="dxa"/>
              <w:right w:w="150" w:type="dxa"/>
            </w:tcMar>
          </w:tcPr>
          <w:p>
            <w:pPr>
              <w:spacing w:after="40" w:before="40"/>
            </w:pPr>
            <w:r/>
            <w:r>
              <w:rPr>
                <w:rFonts w:ascii="Calibri" w:hAnsi="Calibri"/>
                <w:color w:val="333333"/>
                <w:sz w:val="22"/>
              </w:rPr>
              <w:t>Saved list of features utilized in the modeling process.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[Customer_Segmentation_Project_Report.pdf](file:///D:/Machine%20Learning/Machine%20Learning/Internship/Module%206%20Customer%20Segmentation%20Model%20Development/Customer_Segmentation_Project_Report.pdf)</w:t>
            </w:r>
          </w:p>
        </w:tc>
        <w:tc>
          <w:tcPr>
            <w:tcW w:type="dxa" w:w="3120"/>
            <w:tcMar>
              <w:top w:w="100" w:type="dxa"/>
              <w:bottom w:w="100" w:type="dxa"/>
              <w:left w:w="150" w:type="dxa"/>
              <w:right w:w="150" w:type="dxa"/>
            </w:tcMar>
          </w:tcPr>
          <w:p>
            <w:pPr>
              <w:spacing w:after="40" w:before="40"/>
            </w:pPr>
            <w:r/>
            <w:r>
              <w:rPr>
                <w:rFonts w:ascii="Calibri" w:hAnsi="Calibri"/>
                <w:color w:val="333333"/>
                <w:sz w:val="22"/>
              </w:rPr>
              <w:t>PDF Document</w:t>
            </w:r>
          </w:p>
        </w:tc>
        <w:tc>
          <w:tcPr>
            <w:tcW w:type="dxa" w:w="3120"/>
            <w:tcMar>
              <w:top w:w="100" w:type="dxa"/>
              <w:bottom w:w="100" w:type="dxa"/>
              <w:left w:w="150" w:type="dxa"/>
              <w:right w:w="150" w:type="dxa"/>
            </w:tcMar>
          </w:tcPr>
          <w:p>
            <w:pPr>
              <w:spacing w:after="40" w:before="40"/>
            </w:pPr>
            <w:r/>
            <w:r>
              <w:rPr>
                <w:rFonts w:ascii="Calibri" w:hAnsi="Calibri"/>
                <w:color w:val="333333"/>
                <w:sz w:val="22"/>
              </w:rPr>
              <w:t>Technical project report detailing data analysis, model choices, and evaluation metrics.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Model Selection &amp; Evaluation Data</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CSV Reports</w:t>
            </w:r>
          </w:p>
        </w:tc>
        <w:tc>
          <w:tcPr>
            <w:tcW w:type="dxa" w:w="3120"/>
            <w:tcMar>
              <w:top w:w="100" w:type="dxa"/>
              <w:bottom w:w="100" w:type="dxa"/>
              <w:left w:w="150" w:type="dxa"/>
              <w:right w:w="150" w:type="dxa"/>
            </w:tcMar>
          </w:tcPr>
          <w:p>
            <w:pPr>
              <w:spacing w:after="40" w:before="40"/>
            </w:pPr>
            <w:r/>
            <w:r>
              <w:rPr>
                <w:rFonts w:ascii="Calibri" w:hAnsi="Calibri"/>
                <w:color w:val="333333"/>
                <w:sz w:val="22"/>
              </w:rPr>
              <w:t>CSV files tracking stability and score comparisons: [Algorithm_Comparison.csv](file:///D:/Machine%20Learning/Machine%20Learning/Internship/Module%206%20Customer%20Segmentation%20Model%20Development/Algorithm_Comparison.csv), [Clustering_Evaluation_Comparison.csv](file:///D:/Machine%20Learning/Machine%20Learning/Internship/Module%206%20Customer%20Segmentation%20Model%20Development/Clustering_Evaluation_Comparison.csv), [Final_Model_Selection.csv](file:///D:/Machine%20Learning/Machine%20Learning/Internship/Module%206%20Customer%20Segmentation%20Model%20Development/Final_Model_Selection.csv).</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Cluster Profiling Data</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CSV Profiles</w:t>
            </w:r>
          </w:p>
        </w:tc>
        <w:tc>
          <w:tcPr>
            <w:tcW w:type="dxa" w:w="3120"/>
            <w:tcMar>
              <w:top w:w="100" w:type="dxa"/>
              <w:bottom w:w="100" w:type="dxa"/>
              <w:left w:w="150" w:type="dxa"/>
              <w:right w:w="150" w:type="dxa"/>
            </w:tcMar>
          </w:tcPr>
          <w:p>
            <w:pPr>
              <w:spacing w:after="40" w:before="40"/>
            </w:pPr>
            <w:r/>
            <w:r>
              <w:rPr>
                <w:rFonts w:ascii="Calibri" w:hAnsi="Calibri"/>
                <w:color w:val="333333"/>
                <w:sz w:val="22"/>
              </w:rPr>
              <w:t>Mean feature statistics for the identified clusters: [Cluster_Profile.csv](file:///D:/Machine%20Learning/Machine%20Learning/Internship/Module%206%20Customer%20Segmentation%20Model%20Development/Cluster_Profile.csv), [Customer_Cluster_Profile.csv](file:///D:/Machine%20Learning/Machine%20Learning/Internship/Module%206%20Customer%20Segmentation%20Model%20Development/Customer_Cluster_Profile.csv).</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Stability Validation Data</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CSV Logs</w:t>
            </w:r>
          </w:p>
        </w:tc>
        <w:tc>
          <w:tcPr>
            <w:tcW w:type="dxa" w:w="3120"/>
            <w:tcMar>
              <w:top w:w="100" w:type="dxa"/>
              <w:bottom w:w="100" w:type="dxa"/>
              <w:left w:w="150" w:type="dxa"/>
              <w:right w:w="150" w:type="dxa"/>
            </w:tcMar>
          </w:tcPr>
          <w:p>
            <w:pPr>
              <w:spacing w:after="40" w:before="40"/>
            </w:pPr>
            <w:r/>
            <w:r>
              <w:rPr>
                <w:rFonts w:ascii="Calibri" w:hAnsi="Calibri"/>
                <w:color w:val="333333"/>
                <w:sz w:val="22"/>
              </w:rPr>
              <w:t>Metrics proving silhouette score consistency across runs: [Bootstrap_Stability.csv](file:///D:/Machine%20Learning/Machine%20Learning/Internship/Module%206%20Customer%20Segmentation%20Model%20Development/Bootstrap_Stability.csv), [Random_State_Stability.csv](file:///D:/Machine%20Learning/Machine%20Learning/Internship/Module%206%20Customer%20Segmentation%20Model%20Development/Random_State_Stability.csv), [Sample_Stability.csv](file:///D:/Machine%20Learning/Machine%20Learning/Internship/Module%206%20Customer%20Segmentation%20Model%20Development/Sample_Stability.csv).</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Output Clustered Datasets</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CSV Datasets</w:t>
            </w:r>
          </w:p>
        </w:tc>
        <w:tc>
          <w:tcPr>
            <w:tcW w:type="dxa" w:w="3120"/>
            <w:tcMar>
              <w:top w:w="100" w:type="dxa"/>
              <w:bottom w:w="100" w:type="dxa"/>
              <w:left w:w="150" w:type="dxa"/>
              <w:right w:w="150" w:type="dxa"/>
            </w:tcMar>
          </w:tcPr>
          <w:p>
            <w:pPr>
              <w:spacing w:after="40" w:before="40"/>
            </w:pPr>
            <w:r/>
            <w:r>
              <w:rPr>
                <w:rFonts w:ascii="Calibri" w:hAnsi="Calibri"/>
                <w:color w:val="333333"/>
                <w:sz w:val="22"/>
              </w:rPr>
              <w:t>Datasets containing customer records mapped with cluster labels: [Customer_Segmentation_Final.csv](file:///D:/Machine%20Learning/Machine%20Learning/Internship/Module%206%20Customer%20Segmentation%20Model%20Development/Customer_Segmentation_Final.csv), [Customer_Personality_Clustered.csv](file:///D:/Machine%20Learning/Machine%20Learning/Internship/Module%206%20Customer%20Segmentation%20Model%20Development/Customer_Personality_Clustered.csv), [Customer_Personality_DBSCAN.csv](file:///D:/Machine%20Learning/Machine%20Learning/Internship/Module%206%20Customer%20Segmentation%20Model%20Development/Customer_Personality_DBSCAN.csv), [Customer_Personality_GMM.csv](file:///D:/Machine%20Learning/Machine%20Learning/Internship/Module%206%20Customer%20Segmentation%20Model%20Development/Customer_Personality_GMM.csv).</w:t>
            </w:r>
          </w:p>
        </w:tc>
      </w:tr>
    </w:tbl>
    <w:p>
      <w:pPr>
        <w:spacing w:after="120"/>
      </w:pPr>
    </w:p>
    <w:p>
      <w:pPr>
        <w:keepNext/>
        <w:spacing w:before="360" w:after="120"/>
      </w:pPr>
      <w:r>
        <w:rPr>
          <w:rFonts w:ascii="Calibri" w:hAnsi="Calibri"/>
          <w:b/>
          <w:color w:val="009688"/>
          <w:sz w:val="28"/>
        </w:rPr>
        <w:t>Activities &amp; Processes</w:t>
      </w:r>
    </w:p>
    <w:p>
      <w:pPr>
        <w:spacing w:after="60"/>
        <w:ind w:left="360"/>
      </w:pPr>
      <w:r>
        <w:rPr>
          <w:rFonts w:ascii="Calibri" w:hAnsi="Calibri"/>
          <w:b/>
          <w:color w:val="009688"/>
        </w:rPr>
        <w:t xml:space="preserve">1. </w:t>
      </w:r>
      <w:r>
        <w:rPr>
          <w:rFonts w:ascii="Calibri" w:hAnsi="Calibri"/>
          <w:color w:val="333333"/>
          <w:sz w:val="22"/>
        </w:rPr>
      </w:r>
      <w:r>
        <w:rPr>
          <w:rFonts w:ascii="Calibri" w:hAnsi="Calibri"/>
          <w:b/>
          <w:color w:val="333333"/>
          <w:sz w:val="22"/>
        </w:rPr>
        <w:t>Exploratory Cluster Analysis</w:t>
      </w:r>
      <w:r>
        <w:rPr>
          <w:rFonts w:ascii="Calibri" w:hAnsi="Calibri"/>
          <w:color w:val="333333"/>
          <w:sz w:val="22"/>
        </w:rPr>
        <w:t>: Performed feature selection and plotted distributions (pair plots, correlation heatmaps, PCA, and box plots) to determine segment characteristics.</w:t>
      </w:r>
    </w:p>
    <w:p>
      <w:pPr>
        <w:spacing w:after="60"/>
        <w:ind w:left="360"/>
      </w:pPr>
      <w:r>
        <w:rPr>
          <w:rFonts w:ascii="Calibri" w:hAnsi="Calibri"/>
          <w:b/>
          <w:color w:val="009688"/>
        </w:rPr>
        <w:t xml:space="preserve">2. </w:t>
      </w:r>
      <w:r>
        <w:rPr>
          <w:rFonts w:ascii="Calibri" w:hAnsi="Calibri"/>
          <w:color w:val="333333"/>
          <w:sz w:val="22"/>
        </w:rPr>
      </w:r>
      <w:r>
        <w:rPr>
          <w:rFonts w:ascii="Calibri" w:hAnsi="Calibri"/>
          <w:b/>
          <w:color w:val="333333"/>
          <w:sz w:val="22"/>
        </w:rPr>
        <w:t>Optimal Cluster Count Determination</w:t>
      </w:r>
      <w:r>
        <w:rPr>
          <w:rFonts w:ascii="Calibri" w:hAnsi="Calibri"/>
          <w:color w:val="333333"/>
          <w:sz w:val="22"/>
        </w:rPr>
        <w:t>: Ran WCSS elbow curve analysis and calculated silhouette scores for $K \in [2, 10]$. K-Means at $K=2$ yielded the highest silhouette score (~0.25) and best cluster separation.</w:t>
      </w:r>
    </w:p>
    <w:p>
      <w:pPr>
        <w:spacing w:after="60"/>
        <w:ind w:left="360"/>
      </w:pPr>
      <w:r>
        <w:rPr>
          <w:rFonts w:ascii="Calibri" w:hAnsi="Calibri"/>
          <w:b/>
          <w:color w:val="009688"/>
        </w:rPr>
        <w:t xml:space="preserve">3. </w:t>
      </w:r>
      <w:r>
        <w:rPr>
          <w:rFonts w:ascii="Calibri" w:hAnsi="Calibri"/>
          <w:color w:val="333333"/>
          <w:sz w:val="22"/>
        </w:rPr>
      </w:r>
      <w:r>
        <w:rPr>
          <w:rFonts w:ascii="Calibri" w:hAnsi="Calibri"/>
          <w:b/>
          <w:color w:val="333333"/>
          <w:sz w:val="22"/>
        </w:rPr>
        <w:t>Algorithm Comparative Evaluation</w:t>
      </w:r>
      <w:r>
        <w:rPr>
          <w:rFonts w:ascii="Calibri" w:hAnsi="Calibri"/>
          <w:color w:val="333333"/>
          <w:sz w:val="22"/>
        </w:rPr>
        <w:t>: Compared K-Means, Hierarchical Clustering, DBSCAN, and GMM models. DBSCAN resulted in noise detection (0 clusters). K-Means and Hierarchical shared a Silhouette Score of 0.238, while GMM had 0.244. K-Means was selected for its high interpretability and stability.</w:t>
      </w:r>
    </w:p>
    <w:p>
      <w:pPr>
        <w:spacing w:after="60"/>
        <w:ind w:left="360"/>
      </w:pPr>
      <w:r>
        <w:rPr>
          <w:rFonts w:ascii="Calibri" w:hAnsi="Calibri"/>
          <w:b/>
          <w:color w:val="009688"/>
        </w:rPr>
        <w:t xml:space="preserve">4. </w:t>
      </w:r>
      <w:r>
        <w:rPr>
          <w:rFonts w:ascii="Calibri" w:hAnsi="Calibri"/>
          <w:color w:val="333333"/>
          <w:sz w:val="22"/>
        </w:rPr>
      </w:r>
      <w:r>
        <w:rPr>
          <w:rFonts w:ascii="Calibri" w:hAnsi="Calibri"/>
          <w:b/>
          <w:color w:val="333333"/>
          <w:sz w:val="22"/>
        </w:rPr>
        <w:t>Stability Auditing</w:t>
      </w:r>
      <w:r>
        <w:rPr>
          <w:rFonts w:ascii="Calibri" w:hAnsi="Calibri"/>
          <w:color w:val="333333"/>
          <w:sz w:val="22"/>
        </w:rPr>
        <w:t>: Tested silhouette metrics across bootstrap samples, various random seeds, and random states, confirming that K-Means predictions are highly stable (scores remaining constant at ~0.25).</w:t>
      </w:r>
    </w:p>
    <w:p>
      <w:pPr>
        <w:spacing w:after="60"/>
        <w:ind w:left="360"/>
      </w:pPr>
      <w:r>
        <w:rPr>
          <w:rFonts w:ascii="Calibri" w:hAnsi="Calibri"/>
          <w:b/>
          <w:color w:val="009688"/>
        </w:rPr>
        <w:t xml:space="preserve">5. </w:t>
      </w:r>
      <w:r>
        <w:rPr>
          <w:rFonts w:ascii="Calibri" w:hAnsi="Calibri"/>
          <w:color w:val="333333"/>
          <w:sz w:val="22"/>
        </w:rPr>
      </w:r>
      <w:r>
        <w:rPr>
          <w:rFonts w:ascii="Calibri" w:hAnsi="Calibri"/>
          <w:b/>
          <w:color w:val="333333"/>
          <w:sz w:val="22"/>
        </w:rPr>
        <w:t>Cluster Profiling</w:t>
      </w:r>
      <w:r>
        <w:rPr>
          <w:rFonts w:ascii="Calibri" w:hAnsi="Calibri"/>
          <w:color w:val="333333"/>
          <w:sz w:val="22"/>
        </w:rPr>
        <w:t>: Profiled the two resulting clusters:</w:t>
      </w:r>
    </w:p>
    <w:p>
      <w:pPr>
        <w:pStyle w:val="ListBullet"/>
        <w:spacing w:after="60"/>
        <w:ind w:left="720"/>
      </w:pPr>
      <w:r>
        <w:rPr>
          <w:rFonts w:ascii="Calibri" w:hAnsi="Calibri"/>
          <w:color w:val="333333"/>
          <w:sz w:val="22"/>
        </w:rPr>
      </w:r>
      <w:r>
        <w:rPr>
          <w:rFonts w:ascii="Calibri" w:hAnsi="Calibri"/>
          <w:b/>
          <w:color w:val="333333"/>
          <w:sz w:val="22"/>
        </w:rPr>
        <w:t>Cluster 0</w:t>
      </w:r>
      <w:r>
        <w:rPr>
          <w:rFonts w:ascii="Calibri" w:hAnsi="Calibri"/>
          <w:color w:val="333333"/>
          <w:sz w:val="22"/>
        </w:rPr>
        <w:t xml:space="preserve"> (High-Value Elite): Higher Income, higher Total Spending, lower Family Size, and high store/catalog purchases.</w:t>
      </w:r>
    </w:p>
    <w:p>
      <w:pPr>
        <w:pStyle w:val="ListBullet"/>
        <w:spacing w:after="60"/>
        <w:ind w:left="720"/>
      </w:pPr>
      <w:r>
        <w:rPr>
          <w:rFonts w:ascii="Calibri" w:hAnsi="Calibri"/>
          <w:color w:val="333333"/>
          <w:sz w:val="22"/>
        </w:rPr>
      </w:r>
      <w:r>
        <w:rPr>
          <w:rFonts w:ascii="Calibri" w:hAnsi="Calibri"/>
          <w:b/>
          <w:color w:val="333333"/>
          <w:sz w:val="22"/>
        </w:rPr>
        <w:t>Cluster 1</w:t>
      </w:r>
      <w:r>
        <w:rPr>
          <w:rFonts w:ascii="Calibri" w:hAnsi="Calibri"/>
          <w:color w:val="333333"/>
          <w:sz w:val="22"/>
        </w:rPr>
        <w:t xml:space="preserve"> (Value-Conscious Frugal): Lower Income, lower overall spending, larger families, and reliance on web purchases and discount deals.</w:t>
      </w:r>
    </w:p>
    <w:p>
      <w:r>
        <w:br w:type="page"/>
      </w:r>
    </w:p>
    <w:p>
      <w:pPr>
        <w:keepNext/>
        <w:spacing w:before="480" w:after="240"/>
      </w:pPr>
      <w:r>
        <w:rPr>
          <w:rFonts w:ascii="Calibri" w:hAnsi="Calibri"/>
          <w:b/>
          <w:color w:val="0A2540"/>
          <w:sz w:val="36"/>
        </w:rPr>
        <w:t>Phase 10: Cluster Evaluation &amp; Customer Persona Profiling</w:t>
      </w:r>
    </w:p>
    <w:p>
      <w:pPr>
        <w:spacing w:after="240"/>
      </w:pPr>
      <w:r>
        <w:rPr>
          <w:rFonts w:ascii="Consolas" w:hAnsi="Consolas"/>
          <w:i/>
          <w:color w:val="009688"/>
          <w:sz w:val="18"/>
        </w:rPr>
        <w:t>Project Folder Location: Module-7-Cluster-Evaluation-Customer-Profiling\</w:t>
      </w:r>
    </w:p>
    <w:p>
      <w:pPr>
        <w:spacing w:after="120" w:line="276" w:lineRule="auto"/>
      </w:pPr>
      <w:r>
        <w:rPr>
          <w:rFonts w:ascii="Calibri" w:hAnsi="Calibri"/>
          <w:color w:val="333333"/>
          <w:sz w:val="22"/>
        </w:rPr>
        <w:t>File is properly uploaded now. Let me load it in Python and give you a full data quality check before we touch anything.File loaded successfully. Here's what I found — good news and a few things we'll need to clean.</w:t>
      </w:r>
    </w:p>
    <w:p>
      <w:pPr>
        <w:spacing w:after="120" w:line="276" w:lineRule="auto"/>
      </w:pPr>
      <w:r>
        <w:rPr>
          <w:rFonts w:ascii="Calibri" w:hAnsi="Calibri"/>
          <w:color w:val="333333"/>
          <w:sz w:val="22"/>
        </w:rPr>
      </w:r>
      <w:r>
        <w:rPr>
          <w:rFonts w:ascii="Calibri" w:hAnsi="Calibri"/>
          <w:b/>
          <w:color w:val="333333"/>
          <w:sz w:val="22"/>
        </w:rPr>
        <w:t>✅ Basic checks — all clean:</w:t>
      </w:r>
      <w:r>
        <w:rPr>
          <w:rFonts w:ascii="Calibri" w:hAnsi="Calibri"/>
          <w:color w:val="333333"/>
          <w:sz w:val="22"/>
        </w:rPr>
      </w:r>
    </w:p>
    <w:p>
      <w:pPr>
        <w:pStyle w:val="ListBullet"/>
        <w:spacing w:after="60"/>
        <w:ind w:left="360"/>
      </w:pPr>
      <w:r>
        <w:rPr>
          <w:rFonts w:ascii="Calibri" w:hAnsi="Calibri"/>
          <w:color w:val="333333"/>
          <w:sz w:val="22"/>
        </w:rPr>
      </w:r>
      <w:r>
        <w:rPr>
          <w:rFonts w:ascii="Calibri" w:hAnsi="Calibri"/>
          <w:b/>
          <w:color w:val="333333"/>
          <w:sz w:val="22"/>
        </w:rPr>
        <w:t>2,240 customer records</w:t>
      </w:r>
      <w:r>
        <w:rPr>
          <w:rFonts w:ascii="Calibri" w:hAnsi="Calibri"/>
          <w:color w:val="333333"/>
          <w:sz w:val="22"/>
        </w:rPr>
        <w:t>, 29 columns</w:t>
      </w:r>
    </w:p>
    <w:p>
      <w:pPr>
        <w:pStyle w:val="ListBullet"/>
        <w:spacing w:after="60"/>
        <w:ind w:left="360"/>
      </w:pPr>
      <w:r>
        <w:rPr>
          <w:rFonts w:ascii="Calibri" w:hAnsi="Calibri"/>
          <w:color w:val="333333"/>
          <w:sz w:val="22"/>
        </w:rPr>
      </w:r>
      <w:r>
        <w:rPr>
          <w:rFonts w:ascii="Calibri" w:hAnsi="Calibri"/>
          <w:b/>
          <w:color w:val="333333"/>
          <w:sz w:val="22"/>
        </w:rPr>
        <w:t>No duplicate rows</w:t>
      </w:r>
      <w:r>
        <w:rPr>
          <w:rFonts w:ascii="Calibri" w:hAnsi="Calibri"/>
          <w:color w:val="333333"/>
          <w:sz w:val="22"/>
        </w:rPr>
        <w:t>, no duplicate IDs</w:t>
      </w:r>
    </w:p>
    <w:p>
      <w:pPr>
        <w:pStyle w:val="ListBullet"/>
        <w:spacing w:after="60"/>
        <w:ind w:left="360"/>
      </w:pPr>
      <w:r>
        <w:rPr>
          <w:rFonts w:ascii="Calibri" w:hAnsi="Calibri"/>
          <w:color w:val="333333"/>
          <w:sz w:val="22"/>
        </w:rPr>
        <w:t>Matches the real Kaggle Customer Personality dataset exactly</w:t>
      </w:r>
    </w:p>
    <w:p>
      <w:pPr>
        <w:spacing w:after="120" w:line="276" w:lineRule="auto"/>
      </w:pPr>
      <w:r>
        <w:rPr>
          <w:rFonts w:ascii="Calibri" w:hAnsi="Calibri"/>
          <w:color w:val="333333"/>
          <w:sz w:val="22"/>
        </w:rPr>
      </w:r>
      <w:r>
        <w:rPr>
          <w:rFonts w:ascii="Calibri" w:hAnsi="Calibri"/>
          <w:b/>
          <w:color w:val="333333"/>
          <w:sz w:val="22"/>
        </w:rPr>
        <w:t>⚠️ Issues found (normal — every real dataset has these):</w:t>
      </w:r>
      <w:r>
        <w:rPr>
          <w:rFonts w:ascii="Calibri" w:hAnsi="Calibri"/>
          <w:color w:val="333333"/>
          <w:sz w:val="22"/>
        </w:rPr>
      </w:r>
    </w:p>
    <w:p>
      <w:pPr>
        <w:pStyle w:val="ListBullet"/>
        <w:spacing w:after="60"/>
        <w:ind w:left="360"/>
      </w:pPr>
      <w:r>
        <w:rPr>
          <w:rFonts w:ascii="Calibri" w:hAnsi="Calibri"/>
          <w:color w:val="333333"/>
          <w:sz w:val="22"/>
        </w:rPr>
      </w:r>
      <w:r>
        <w:rPr>
          <w:rFonts w:ascii="Calibri" w:hAnsi="Calibri"/>
          <w:b/>
          <w:color w:val="333333"/>
          <w:sz w:val="22"/>
        </w:rPr>
        <w:t>Income</w:t>
      </w:r>
      <w:r>
        <w:rPr>
          <w:rFonts w:ascii="Calibri" w:hAnsi="Calibri"/>
          <w:color w:val="333333"/>
          <w:sz w:val="22"/>
        </w:rPr>
        <w:t>: 24 missing values</w:t>
      </w:r>
    </w:p>
    <w:p>
      <w:pPr>
        <w:pStyle w:val="ListBullet"/>
        <w:spacing w:after="60"/>
        <w:ind w:left="360"/>
      </w:pPr>
      <w:r>
        <w:rPr>
          <w:rFonts w:ascii="Calibri" w:hAnsi="Calibri"/>
          <w:color w:val="333333"/>
          <w:sz w:val="22"/>
        </w:rPr>
        <w:t>Let me check a few more things (odd categories, outliers, constant columns) before we decide how to handle each one.Data fully loaded and inspected. Here's the complete picture — this is normal, real-world messy data, and everything is fixable.</w:t>
      </w:r>
    </w:p>
    <w:p>
      <w:pPr>
        <w:keepNext/>
        <w:spacing w:before="360" w:after="120"/>
      </w:pPr>
      <w:r>
        <w:rPr>
          <w:rFonts w:ascii="Calibri" w:hAnsi="Calibri"/>
          <w:b/>
          <w:color w:val="009688"/>
          <w:sz w:val="28"/>
        </w:rPr>
        <w:t>📊 File Overview</w:t>
      </w:r>
    </w:p>
    <w:p>
      <w:pPr>
        <w:pStyle w:val="ListBullet"/>
        <w:spacing w:after="60"/>
        <w:ind w:left="360"/>
      </w:pPr>
      <w:r>
        <w:rPr>
          <w:rFonts w:ascii="Calibri" w:hAnsi="Calibri"/>
          <w:color w:val="333333"/>
          <w:sz w:val="22"/>
        </w:rPr>
      </w:r>
      <w:r>
        <w:rPr>
          <w:rFonts w:ascii="Calibri" w:hAnsi="Calibri"/>
          <w:b/>
          <w:color w:val="333333"/>
          <w:sz w:val="22"/>
        </w:rPr>
        <w:t>2,240 customers</w:t>
      </w:r>
      <w:r>
        <w:rPr>
          <w:rFonts w:ascii="Calibri" w:hAnsi="Calibri"/>
          <w:color w:val="333333"/>
          <w:sz w:val="22"/>
        </w:rPr>
        <w:t>, 29 columns — matches the real dataset structure perfectly</w:t>
      </w:r>
    </w:p>
    <w:p>
      <w:pPr>
        <w:keepNext/>
        <w:spacing w:before="360" w:after="120"/>
      </w:pPr>
      <w:r>
        <w:rPr>
          <w:rFonts w:ascii="Calibri" w:hAnsi="Calibri"/>
          <w:b/>
          <w:color w:val="009688"/>
          <w:sz w:val="28"/>
        </w:rPr>
        <w:t>Issues Found</w:t>
      </w:r>
    </w:p>
    <w:tbl>
      <w:tblPr>
        <w:tblStyle w:val="TableGrid"/>
        <w:tblW w:type="auto" w:w="0"/>
        <w:tblLook w:firstColumn="1" w:firstRow="1" w:lastColumn="0" w:lastRow="0" w:noHBand="0" w:noVBand="1" w:val="04A0"/>
      </w:tblPr>
      <w:tblGrid>
        <w:gridCol w:w="3120"/>
        <w:gridCol w:w="3120"/>
        <w:gridCol w:w="3120"/>
      </w:tblGrid>
      <w:tr>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Issue</w:t>
            </w:r>
          </w:p>
        </w:tc>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Detail</w:t>
            </w:r>
          </w:p>
        </w:tc>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Why it matters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w:t>
            </w:r>
          </w:p>
        </w:tc>
        <w:tc>
          <w:tcPr>
            <w:tcW w:type="dxa" w:w="3120"/>
            <w:tcMar>
              <w:top w:w="100" w:type="dxa"/>
              <w:bottom w:w="100" w:type="dxa"/>
              <w:left w:w="150" w:type="dxa"/>
              <w:right w:w="150" w:type="dxa"/>
            </w:tcMar>
          </w:tcPr>
          <w:p>
            <w:pPr>
              <w:spacing w:after="40" w:before="40"/>
            </w:pPr>
            <w:r/>
            <w:r>
              <w:rPr>
                <w:rFonts w:ascii="Calibri" w:hAnsi="Calibri"/>
                <w:color w:val="333333"/>
                <w:sz w:val="22"/>
              </w:rPr>
              <w:t>---------------------------------------</w:t>
            </w:r>
          </w:p>
        </w:tc>
        <w:tc>
          <w:tcPr>
            <w:tcW w:type="dxa" w:w="3120"/>
            <w:tcMar>
              <w:top w:w="100" w:type="dxa"/>
              <w:bottom w:w="100" w:type="dxa"/>
              <w:left w:w="150" w:type="dxa"/>
              <w:right w:w="150" w:type="dxa"/>
            </w:tcMar>
          </w:tcPr>
          <w:p>
            <w:pPr>
              <w:spacing w:after="40" w:before="40"/>
            </w:pPr>
            <w:r/>
            <w:r>
              <w:rPr>
                <w:rFonts w:ascii="Calibri" w:hAnsi="Calibri"/>
                <w:color w:val="333333"/>
                <w:sz w:val="22"/>
              </w:rPr>
              <w:t>----------------------------------------------------------------</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Missing Income</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24 customers</w:t>
            </w:r>
          </w:p>
        </w:tc>
        <w:tc>
          <w:tcPr>
            <w:tcW w:type="dxa" w:w="3120"/>
            <w:tcMar>
              <w:top w:w="100" w:type="dxa"/>
              <w:bottom w:w="100" w:type="dxa"/>
              <w:left w:w="150" w:type="dxa"/>
              <w:right w:w="150" w:type="dxa"/>
            </w:tcMar>
          </w:tcPr>
          <w:p>
            <w:pPr>
              <w:spacing w:after="40" w:before="40"/>
            </w:pPr>
            <w:r/>
            <w:r>
              <w:rPr>
                <w:rFonts w:ascii="Calibri" w:hAnsi="Calibri"/>
                <w:color w:val="333333"/>
                <w:sz w:val="22"/>
              </w:rPr>
              <w:t>Can't compute income-based demographics for these</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Odd Marital_Status values</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`Alone` (3), `Absurd` (2), `YOLO` (2)</w:t>
            </w:r>
          </w:p>
        </w:tc>
        <w:tc>
          <w:tcPr>
            <w:tcW w:type="dxa" w:w="3120"/>
            <w:tcMar>
              <w:top w:w="100" w:type="dxa"/>
              <w:bottom w:w="100" w:type="dxa"/>
              <w:left w:w="150" w:type="dxa"/>
              <w:right w:w="150" w:type="dxa"/>
            </w:tcMar>
          </w:tcPr>
          <w:p>
            <w:pPr>
              <w:spacing w:after="40" w:before="40"/>
            </w:pPr>
            <w:r/>
            <w:r>
              <w:rPr>
                <w:rFonts w:ascii="Calibri" w:hAnsi="Calibri"/>
                <w:color w:val="333333"/>
                <w:sz w:val="22"/>
              </w:rPr>
              <w:t>These are junk/joke entries — need to be merged or removed</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Year_Birth outliers</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3 customers born 1893, 1899, 1900</w:t>
            </w:r>
          </w:p>
        </w:tc>
        <w:tc>
          <w:tcPr>
            <w:tcW w:type="dxa" w:w="3120"/>
            <w:tcMar>
              <w:top w:w="100" w:type="dxa"/>
              <w:bottom w:w="100" w:type="dxa"/>
              <w:left w:w="150" w:type="dxa"/>
              <w:right w:w="150" w:type="dxa"/>
            </w:tcMar>
          </w:tcPr>
          <w:p>
            <w:pPr>
              <w:spacing w:after="40" w:before="40"/>
            </w:pPr>
            <w:r/>
            <w:r>
              <w:rPr>
                <w:rFonts w:ascii="Calibri" w:hAnsi="Calibri"/>
                <w:color w:val="333333"/>
                <w:sz w:val="22"/>
              </w:rPr>
              <w:t>Would make someone 126–133 years old — clearly data entry errors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Income outlier</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 xml:space="preserve">1 customer with Income = </w:t>
            </w:r>
            <w:r>
              <w:rPr>
                <w:rFonts w:ascii="Calibri" w:hAnsi="Calibri"/>
                <w:b/>
                <w:color w:val="333333"/>
                <w:sz w:val="22"/>
              </w:rPr>
              <w:t>666,666</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Obviously fake (repeating digits), would badly skew all averages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r>
            <w:r>
              <w:rPr>
                <w:rFonts w:ascii="Calibri" w:hAnsi="Calibri"/>
                <w:b/>
                <w:color w:val="333333"/>
                <w:sz w:val="22"/>
              </w:rPr>
              <w:t>Z_CostContact &amp; Z_Revenue</w:t>
            </w:r>
            <w:r>
              <w:rPr>
                <w:rFonts w:ascii="Calibri" w:hAnsi="Calibri"/>
                <w:color w:val="333333"/>
                <w:sz w:val="22"/>
              </w:rPr>
            </w:r>
          </w:p>
        </w:tc>
        <w:tc>
          <w:tcPr>
            <w:tcW w:type="dxa" w:w="3120"/>
            <w:tcMar>
              <w:top w:w="100" w:type="dxa"/>
              <w:bottom w:w="100" w:type="dxa"/>
              <w:left w:w="150" w:type="dxa"/>
              <w:right w:w="150" w:type="dxa"/>
            </w:tcMar>
          </w:tcPr>
          <w:p>
            <w:pPr>
              <w:spacing w:after="40" w:before="40"/>
            </w:pPr>
            <w:r/>
            <w:r>
              <w:rPr>
                <w:rFonts w:ascii="Calibri" w:hAnsi="Calibri"/>
                <w:color w:val="333333"/>
                <w:sz w:val="22"/>
              </w:rPr>
              <w:t xml:space="preserve">Both are </w:t>
            </w:r>
            <w:r>
              <w:rPr>
                <w:rFonts w:ascii="Calibri" w:hAnsi="Calibri"/>
                <w:b/>
                <w:color w:val="333333"/>
                <w:sz w:val="22"/>
              </w:rPr>
              <w:t>constant</w:t>
            </w:r>
            <w:r>
              <w:rPr>
                <w:rFonts w:ascii="Calibri" w:hAnsi="Calibri"/>
                <w:color w:val="333333"/>
                <w:sz w:val="22"/>
              </w:rPr>
              <w:t xml:space="preserve"> (always 3 and 11)</w:t>
            </w:r>
          </w:p>
        </w:tc>
        <w:tc>
          <w:tcPr>
            <w:tcW w:type="dxa" w:w="3120"/>
            <w:tcMar>
              <w:top w:w="100" w:type="dxa"/>
              <w:bottom w:w="100" w:type="dxa"/>
              <w:left w:w="150" w:type="dxa"/>
              <w:right w:w="150" w:type="dxa"/>
            </w:tcMar>
          </w:tcPr>
          <w:p>
            <w:pPr>
              <w:spacing w:after="40" w:before="40"/>
            </w:pPr>
            <w:r/>
            <w:r>
              <w:rPr>
                <w:rFonts w:ascii="Calibri" w:hAnsi="Calibri"/>
                <w:color w:val="333333"/>
                <w:sz w:val="22"/>
              </w:rPr>
              <w:t>Useless for analysis — same value for every single customer</w:t>
            </w:r>
          </w:p>
        </w:tc>
      </w:tr>
    </w:tbl>
    <w:p>
      <w:pPr>
        <w:spacing w:after="120"/>
      </w:pPr>
    </w:p>
    <w:p>
      <w:pPr>
        <w:spacing w:after="120" w:line="276" w:lineRule="auto"/>
      </w:pPr>
      <w:r>
        <w:rPr>
          <w:rFonts w:ascii="Calibri" w:hAnsi="Calibri"/>
          <w:color w:val="333333"/>
          <w:sz w:val="22"/>
        </w:rPr>
        <w:t xml:space="preserve">None of this is a problem — this is exactly what "Data Cleaning" (Step 1 of Part A) is for. Here's what I propose to </w:t>
      </w:r>
      <w:r>
        <w:rPr>
          <w:rFonts w:ascii="Calibri" w:hAnsi="Calibri"/>
          <w:b/>
          <w:color w:val="333333"/>
          <w:sz w:val="22"/>
        </w:rPr>
        <w:t>do</w:t>
      </w:r>
      <w:r>
        <w:rPr>
          <w:rFonts w:ascii="Calibri" w:hAnsi="Calibri"/>
          <w:color w:val="333333"/>
          <w:sz w:val="22"/>
        </w:rPr>
        <w:t xml:space="preserve"> about each:Yeh mera proposed cleaning plan hai — aap ne kaha tha koi bhi step direct nahi lena, isliye maine execute nahi kiya, sirf plan dikhaya hai.</w:t>
      </w:r>
    </w:p>
    <w:p>
      <w:pPr>
        <w:spacing w:after="120" w:line="276" w:lineRule="auto"/>
      </w:pPr>
      <w:r>
        <w:rPr>
          <w:rFonts w:ascii="Calibri" w:hAnsi="Calibri"/>
          <w:color w:val="333333"/>
          <w:sz w:val="22"/>
        </w:rPr>
        <w:t xml:space="preserve">Har item ke liye main </w:t>
      </w:r>
      <w:r>
        <w:rPr>
          <w:rFonts w:ascii="Calibri" w:hAnsi="Calibri"/>
          <w:b/>
          <w:color w:val="333333"/>
          <w:sz w:val="22"/>
        </w:rPr>
        <w:t>recommended option</w:t>
      </w:r>
      <w:r>
        <w:rPr>
          <w:rFonts w:ascii="Calibri" w:hAnsi="Calibri"/>
          <w:color w:val="333333"/>
          <w:sz w:val="22"/>
        </w:rPr>
        <w:t xml:space="preserve"> (bold wala) use karunga jab tak aap kuch alag na kahein:</w:t>
      </w:r>
    </w:p>
    <w:p>
      <w:pPr>
        <w:spacing w:after="60"/>
        <w:ind w:left="360"/>
      </w:pPr>
      <w:r>
        <w:rPr>
          <w:rFonts w:ascii="Calibri" w:hAnsi="Calibri"/>
          <w:b/>
          <w:color w:val="009688"/>
        </w:rPr>
        <w:t xml:space="preserve">1. </w:t>
      </w:r>
      <w:r>
        <w:rPr>
          <w:rFonts w:ascii="Calibri" w:hAnsi="Calibri"/>
          <w:color w:val="333333"/>
          <w:sz w:val="22"/>
        </w:rPr>
        <w:t xml:space="preserve">Missing Income → </w:t>
      </w:r>
      <w:r>
        <w:rPr>
          <w:rFonts w:ascii="Calibri" w:hAnsi="Calibri"/>
          <w:b/>
          <w:color w:val="333333"/>
          <w:sz w:val="22"/>
        </w:rPr>
        <w:t>median se fill</w:t>
      </w:r>
      <w:r>
        <w:rPr>
          <w:rFonts w:ascii="Calibri" w:hAnsi="Calibri"/>
          <w:color w:val="333333"/>
          <w:sz w:val="22"/>
        </w:rPr>
        <w:t xml:space="preserve"> karenge (rows delete nahi karenge, data zyada bachega)</w:t>
      </w:r>
    </w:p>
    <w:p>
      <w:pPr>
        <w:spacing w:after="60"/>
        <w:ind w:left="360"/>
      </w:pPr>
      <w:r>
        <w:rPr>
          <w:rFonts w:ascii="Calibri" w:hAnsi="Calibri"/>
          <w:b/>
          <w:color w:val="009688"/>
        </w:rPr>
        <w:t xml:space="preserve">2. </w:t>
      </w:r>
      <w:r>
        <w:rPr>
          <w:rFonts w:ascii="Calibri" w:hAnsi="Calibri"/>
          <w:color w:val="333333"/>
          <w:sz w:val="22"/>
        </w:rPr>
        <w:t xml:space="preserve">Alone/Absurd/YOLO → </w:t>
      </w:r>
      <w:r>
        <w:rPr>
          <w:rFonts w:ascii="Calibri" w:hAnsi="Calibri"/>
          <w:b/>
          <w:color w:val="333333"/>
          <w:sz w:val="22"/>
        </w:rPr>
        <w:t>Alone ko Single mein merge</w:t>
      </w:r>
      <w:r>
        <w:rPr>
          <w:rFonts w:ascii="Calibri" w:hAnsi="Calibri"/>
          <w:color w:val="333333"/>
          <w:sz w:val="22"/>
        </w:rPr>
        <w:t xml:space="preserve">, Absurd/YOLO wali 4 rows </w:t>
      </w:r>
      <w:r>
        <w:rPr>
          <w:rFonts w:ascii="Calibri" w:hAnsi="Calibri"/>
          <w:b/>
          <w:color w:val="333333"/>
          <w:sz w:val="22"/>
        </w:rPr>
        <w:t>remove</w:t>
      </w:r>
      <w:r>
        <w:rPr>
          <w:rFonts w:ascii="Calibri" w:hAnsi="Calibri"/>
          <w:color w:val="333333"/>
          <w:sz w:val="22"/>
        </w:rPr>
      </w:r>
    </w:p>
    <w:p>
      <w:pPr>
        <w:spacing w:after="60"/>
        <w:ind w:left="360"/>
      </w:pPr>
      <w:r>
        <w:rPr>
          <w:rFonts w:ascii="Calibri" w:hAnsi="Calibri"/>
          <w:b/>
          <w:color w:val="009688"/>
        </w:rPr>
        <w:t xml:space="preserve">3. </w:t>
      </w:r>
      <w:r>
        <w:rPr>
          <w:rFonts w:ascii="Calibri" w:hAnsi="Calibri"/>
          <w:color w:val="333333"/>
          <w:sz w:val="22"/>
        </w:rPr>
        <w:t xml:space="preserve">Age outliers (3 rows) → </w:t>
      </w:r>
      <w:r>
        <w:rPr>
          <w:rFonts w:ascii="Calibri" w:hAnsi="Calibri"/>
          <w:b/>
          <w:color w:val="333333"/>
          <w:sz w:val="22"/>
        </w:rPr>
        <w:t>remove</w:t>
      </w:r>
      <w:r>
        <w:rPr>
          <w:rFonts w:ascii="Calibri" w:hAnsi="Calibri"/>
          <w:color w:val="333333"/>
          <w:sz w:val="22"/>
        </w:rPr>
      </w:r>
    </w:p>
    <w:p>
      <w:pPr>
        <w:spacing w:after="60"/>
        <w:ind w:left="360"/>
      </w:pPr>
      <w:r>
        <w:rPr>
          <w:rFonts w:ascii="Calibri" w:hAnsi="Calibri"/>
          <w:b/>
          <w:color w:val="009688"/>
        </w:rPr>
        <w:t xml:space="preserve">4. </w:t>
      </w:r>
      <w:r>
        <w:rPr>
          <w:rFonts w:ascii="Calibri" w:hAnsi="Calibri"/>
          <w:color w:val="333333"/>
          <w:sz w:val="22"/>
        </w:rPr>
        <w:t xml:space="preserve">Income outlier (666,666) → </w:t>
      </w:r>
      <w:r>
        <w:rPr>
          <w:rFonts w:ascii="Calibri" w:hAnsi="Calibri"/>
          <w:b/>
          <w:color w:val="333333"/>
          <w:sz w:val="22"/>
        </w:rPr>
        <w:t>remove</w:t>
      </w:r>
      <w:r>
        <w:rPr>
          <w:rFonts w:ascii="Calibri" w:hAnsi="Calibri"/>
          <w:color w:val="333333"/>
          <w:sz w:val="22"/>
        </w:rPr>
      </w:r>
    </w:p>
    <w:p>
      <w:pPr>
        <w:spacing w:after="60"/>
        <w:ind w:left="360"/>
      </w:pPr>
      <w:r>
        <w:rPr>
          <w:rFonts w:ascii="Calibri" w:hAnsi="Calibri"/>
          <w:b/>
          <w:color w:val="009688"/>
        </w:rPr>
        <w:t xml:space="preserve">5. </w:t>
      </w:r>
      <w:r>
        <w:rPr>
          <w:rFonts w:ascii="Calibri" w:hAnsi="Calibri"/>
          <w:color w:val="333333"/>
          <w:sz w:val="22"/>
        </w:rPr>
        <w:t xml:space="preserve">Z_CostContact, Z_Revenue → </w:t>
      </w:r>
      <w:r>
        <w:rPr>
          <w:rFonts w:ascii="Calibri" w:hAnsi="Calibri"/>
          <w:b/>
          <w:color w:val="333333"/>
          <w:sz w:val="22"/>
        </w:rPr>
        <w:t>drop columns</w:t>
      </w:r>
      <w:r>
        <w:rPr>
          <w:rFonts w:ascii="Calibri" w:hAnsi="Calibri"/>
          <w:color w:val="333333"/>
          <w:sz w:val="22"/>
        </w:rPr>
      </w:r>
    </w:p>
    <w:p>
      <w:pPr>
        <w:spacing w:after="120" w:line="276" w:lineRule="auto"/>
      </w:pPr>
      <w:r>
        <w:rPr>
          <w:rFonts w:ascii="Calibri" w:hAnsi="Calibri"/>
          <w:color w:val="333333"/>
          <w:sz w:val="22"/>
        </w:rPr>
        <w:t>Kya main isi plan ke sath aage badhun, ya kisi step mein tabdeeli chahiye (jaise missing Income ke liye rows delete karna, median fill karne ke bajaye)?</w:t>
      </w:r>
    </w:p>
    <w:p>
      <w:r>
        <w:br w:type="page"/>
      </w:r>
    </w:p>
    <w:p>
      <w:pPr>
        <w:keepNext/>
        <w:spacing w:before="480" w:after="240"/>
      </w:pPr>
      <w:r>
        <w:rPr>
          <w:rFonts w:ascii="Calibri" w:hAnsi="Calibri"/>
          <w:b/>
          <w:color w:val="0A2540"/>
          <w:sz w:val="36"/>
        </w:rPr>
        <w:t>Phase 11: Business Insights &amp; Marketing Campaign Strategies</w:t>
      </w:r>
    </w:p>
    <w:p>
      <w:pPr>
        <w:spacing w:after="240"/>
      </w:pPr>
      <w:r>
        <w:rPr>
          <w:rFonts w:ascii="Consolas" w:hAnsi="Consolas"/>
          <w:i/>
          <w:color w:val="009688"/>
          <w:sz w:val="18"/>
        </w:rPr>
        <w:t>Project Folder Location: Module 8 Business Insights and Marketing Recommendations\</w:t>
      </w:r>
    </w:p>
    <w:p>
      <w:pPr>
        <w:keepNext/>
        <w:spacing w:before="480" w:after="240"/>
      </w:pPr>
      <w:r>
        <w:rPr>
          <w:rFonts w:ascii="Calibri" w:hAnsi="Calibri"/>
          <w:b/>
          <w:color w:val="0A2540"/>
          <w:sz w:val="36"/>
        </w:rPr>
        <w:t>Module 8: Business Insights &amp; Marketing Strategy Recommendations</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folder contains the translation of the customer segments into business personas and marketing strategies. It includes segment sizing, customer persona development, business opportunity analysis, and marketing campaign strategy planning.</w:t>
      </w:r>
    </w:p>
    <w:p>
      <w:pPr>
        <w:keepNext/>
        <w:spacing w:before="360" w:after="120"/>
      </w:pPr>
      <w:r>
        <w:rPr>
          <w:rFonts w:ascii="Calibri" w:hAnsi="Calibri"/>
          <w:b/>
          <w:color w:val="009688"/>
          <w:sz w:val="28"/>
        </w:rPr>
        <w:t>Key Files</w:t>
      </w:r>
    </w:p>
    <w:tbl>
      <w:tblPr>
        <w:tblStyle w:val="TableGrid"/>
        <w:tblW w:type="auto" w:w="0"/>
        <w:tblLook w:firstColumn="1" w:firstRow="1" w:lastColumn="0" w:lastRow="0" w:noHBand="0" w:noVBand="1" w:val="04A0"/>
      </w:tblPr>
      <w:tblGrid>
        <w:gridCol w:w="3120"/>
        <w:gridCol w:w="3120"/>
        <w:gridCol w:w="3120"/>
      </w:tblGrid>
      <w:tr>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File Name</w:t>
            </w:r>
          </w:p>
        </w:tc>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File Type</w:t>
            </w:r>
          </w:p>
        </w:tc>
        <w:tc>
          <w:tcPr>
            <w:tcW w:type="dxa" w:w="3120"/>
            <w:shd w:fill="0A2540"/>
            <w:tcMar>
              <w:top w:w="100" w:type="dxa"/>
              <w:bottom w:w="100" w:type="dxa"/>
              <w:left w:w="150" w:type="dxa"/>
              <w:right w:w="150" w:type="dxa"/>
            </w:tcMar>
          </w:tcPr>
          <w:p>
            <w:pPr>
              <w:spacing w:after="40" w:before="40"/>
            </w:pPr>
            <w:r/>
            <w:r>
              <w:rPr>
                <w:rFonts w:ascii="Calibri" w:hAnsi="Calibri"/>
                <w:b/>
                <w:color w:val="FFFFFF"/>
                <w:sz w:val="21"/>
              </w:rPr>
              <w:t>Description</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[proj.ipynb](file:///D:/Machine%20Learning/Machine%20Learning/Internship/Module%208%20Business%20Insights%20and%20Marketing%20Recommendations/proj.ipynb)</w:t>
            </w:r>
          </w:p>
        </w:tc>
        <w:tc>
          <w:tcPr>
            <w:tcW w:type="dxa" w:w="3120"/>
            <w:tcMar>
              <w:top w:w="100" w:type="dxa"/>
              <w:bottom w:w="100" w:type="dxa"/>
              <w:left w:w="150" w:type="dxa"/>
              <w:right w:w="150" w:type="dxa"/>
            </w:tcMar>
          </w:tcPr>
          <w:p>
            <w:pPr>
              <w:spacing w:after="40" w:before="40"/>
            </w:pPr>
            <w:r/>
            <w:r>
              <w:rPr>
                <w:rFonts w:ascii="Calibri" w:hAnsi="Calibri"/>
                <w:color w:val="333333"/>
                <w:sz w:val="22"/>
              </w:rPr>
              <w:t>Jupyter Notebook</w:t>
            </w:r>
          </w:p>
        </w:tc>
        <w:tc>
          <w:tcPr>
            <w:tcW w:type="dxa" w:w="3120"/>
            <w:tcMar>
              <w:top w:w="100" w:type="dxa"/>
              <w:bottom w:w="100" w:type="dxa"/>
              <w:left w:w="150" w:type="dxa"/>
              <w:right w:w="150" w:type="dxa"/>
            </w:tcMar>
          </w:tcPr>
          <w:p>
            <w:pPr>
              <w:spacing w:after="40" w:before="40"/>
            </w:pPr>
            <w:r/>
            <w:r>
              <w:rPr>
                <w:rFonts w:ascii="Calibri" w:hAnsi="Calibri"/>
                <w:color w:val="333333"/>
                <w:sz w:val="22"/>
              </w:rPr>
              <w:t>Notebook containing calculations for segment percentages, demographics, persona cards, and campaign tables.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[Marketing_Strategy_Business_Dashboard_Report.pdf](file:///D:/Machine%20Learning/Machine%20Learning/Internship/Module%208%20Business%20Insights%20and%20Marketing%20Recommendations/Marketing_Strategy_Business_Dashboard_Report.pdf)</w:t>
            </w:r>
          </w:p>
        </w:tc>
        <w:tc>
          <w:tcPr>
            <w:tcW w:type="dxa" w:w="3120"/>
            <w:tcMar>
              <w:top w:w="100" w:type="dxa"/>
              <w:bottom w:w="100" w:type="dxa"/>
              <w:left w:w="150" w:type="dxa"/>
              <w:right w:w="150" w:type="dxa"/>
            </w:tcMar>
          </w:tcPr>
          <w:p>
            <w:pPr>
              <w:spacing w:after="40" w:before="40"/>
            </w:pPr>
            <w:r/>
            <w:r>
              <w:rPr>
                <w:rFonts w:ascii="Calibri" w:hAnsi="Calibri"/>
                <w:color w:val="333333"/>
                <w:sz w:val="22"/>
              </w:rPr>
              <w:t>PDF Document</w:t>
            </w:r>
          </w:p>
        </w:tc>
        <w:tc>
          <w:tcPr>
            <w:tcW w:type="dxa" w:w="3120"/>
            <w:tcMar>
              <w:top w:w="100" w:type="dxa"/>
              <w:bottom w:w="100" w:type="dxa"/>
              <w:left w:w="150" w:type="dxa"/>
              <w:right w:w="150" w:type="dxa"/>
            </w:tcMar>
          </w:tcPr>
          <w:p>
            <w:pPr>
              <w:spacing w:after="40" w:before="40"/>
            </w:pPr>
            <w:r/>
            <w:r>
              <w:rPr>
                <w:rFonts w:ascii="Calibri" w:hAnsi="Calibri"/>
                <w:color w:val="333333"/>
                <w:sz w:val="22"/>
              </w:rPr>
              <w:t>Business report outlining strategic insights, revenue opportunities, and marketing recommendations.</w:t>
            </w:r>
          </w:p>
        </w:tc>
      </w:tr>
      <w:tr>
        <w:tc>
          <w:tcPr>
            <w:tcW w:type="dxa" w:w="3120"/>
            <w:tcMar>
              <w:top w:w="100" w:type="dxa"/>
              <w:bottom w:w="100" w:type="dxa"/>
              <w:left w:w="150" w:type="dxa"/>
              <w:right w:w="150" w:type="dxa"/>
            </w:tcMar>
          </w:tcPr>
          <w:p>
            <w:pPr>
              <w:spacing w:after="40" w:before="40"/>
            </w:pPr>
            <w:r/>
            <w:r>
              <w:rPr>
                <w:rFonts w:ascii="Calibri" w:hAnsi="Calibri"/>
                <w:color w:val="333333"/>
                <w:sz w:val="22"/>
              </w:rPr>
              <w:t>[AI_Lab_99_Marketing_Strategy_Poster.pdf](file:///D:/Machine%20Learning/Machine%20Learning/Internship/Module%208%20Business%20Insights%20and%20Marketing%20Recommendations/AI_Lab_99_Marketing_Strategy_Poster.pdf)</w:t>
            </w:r>
          </w:p>
        </w:tc>
        <w:tc>
          <w:tcPr>
            <w:tcW w:type="dxa" w:w="3120"/>
            <w:tcMar>
              <w:top w:w="100" w:type="dxa"/>
              <w:bottom w:w="100" w:type="dxa"/>
              <w:left w:w="150" w:type="dxa"/>
              <w:right w:w="150" w:type="dxa"/>
            </w:tcMar>
          </w:tcPr>
          <w:p>
            <w:pPr>
              <w:spacing w:after="40" w:before="40"/>
            </w:pPr>
            <w:r/>
            <w:r>
              <w:rPr>
                <w:rFonts w:ascii="Calibri" w:hAnsi="Calibri"/>
                <w:color w:val="333333"/>
                <w:sz w:val="22"/>
              </w:rPr>
              <w:t>PDF Document</w:t>
            </w:r>
          </w:p>
        </w:tc>
        <w:tc>
          <w:tcPr>
            <w:tcW w:type="dxa" w:w="3120"/>
            <w:tcMar>
              <w:top w:w="100" w:type="dxa"/>
              <w:bottom w:w="100" w:type="dxa"/>
              <w:left w:w="150" w:type="dxa"/>
              <w:right w:w="150" w:type="dxa"/>
            </w:tcMar>
          </w:tcPr>
          <w:p>
            <w:pPr>
              <w:spacing w:after="40" w:before="40"/>
            </w:pPr>
            <w:r/>
            <w:r>
              <w:rPr>
                <w:rFonts w:ascii="Calibri" w:hAnsi="Calibri"/>
                <w:color w:val="333333"/>
                <w:sz w:val="22"/>
              </w:rPr>
              <w:t>Strategy poster summarizing segment personas and target marketing campaigns.</w:t>
            </w:r>
          </w:p>
        </w:tc>
      </w:tr>
    </w:tbl>
    <w:p>
      <w:pPr>
        <w:spacing w:after="120"/>
      </w:pPr>
    </w:p>
    <w:p>
      <w:pPr>
        <w:keepNext/>
        <w:spacing w:before="360" w:after="120"/>
      </w:pPr>
      <w:r>
        <w:rPr>
          <w:rFonts w:ascii="Calibri" w:hAnsi="Calibri"/>
          <w:b/>
          <w:color w:val="009688"/>
          <w:sz w:val="28"/>
        </w:rPr>
        <w:t>Activities &amp; Processes</w:t>
      </w:r>
    </w:p>
    <w:p>
      <w:pPr>
        <w:spacing w:after="60"/>
        <w:ind w:left="360"/>
      </w:pPr>
      <w:r>
        <w:rPr>
          <w:rFonts w:ascii="Calibri" w:hAnsi="Calibri"/>
          <w:b/>
          <w:color w:val="009688"/>
        </w:rPr>
        <w:t xml:space="preserve">1. </w:t>
      </w:r>
      <w:r>
        <w:rPr>
          <w:rFonts w:ascii="Calibri" w:hAnsi="Calibri"/>
          <w:color w:val="333333"/>
          <w:sz w:val="22"/>
        </w:rPr>
      </w:r>
      <w:r>
        <w:rPr>
          <w:rFonts w:ascii="Calibri" w:hAnsi="Calibri"/>
          <w:b/>
          <w:color w:val="333333"/>
          <w:sz w:val="22"/>
        </w:rPr>
        <w:t>Segment Sizing and Distribution Analysis</w:t>
      </w:r>
      <w:r>
        <w:rPr>
          <w:rFonts w:ascii="Calibri" w:hAnsi="Calibri"/>
          <w:color w:val="333333"/>
          <w:sz w:val="22"/>
        </w:rPr>
        <w:t>: Computed customer counts and percentages for the clustered dataset to understand the client distribution.</w:t>
      </w:r>
    </w:p>
    <w:p>
      <w:pPr>
        <w:spacing w:after="60"/>
        <w:ind w:left="360"/>
      </w:pPr>
      <w:r>
        <w:rPr>
          <w:rFonts w:ascii="Calibri" w:hAnsi="Calibri"/>
          <w:b/>
          <w:color w:val="009688"/>
        </w:rPr>
        <w:t xml:space="preserve">2. </w:t>
      </w:r>
      <w:r>
        <w:rPr>
          <w:rFonts w:ascii="Calibri" w:hAnsi="Calibri"/>
          <w:color w:val="333333"/>
          <w:sz w:val="22"/>
        </w:rPr>
      </w:r>
      <w:r>
        <w:rPr>
          <w:rFonts w:ascii="Calibri" w:hAnsi="Calibri"/>
          <w:b/>
          <w:color w:val="333333"/>
          <w:sz w:val="22"/>
        </w:rPr>
        <w:t>Customer Persona Definition</w:t>
      </w:r>
      <w:r>
        <w:rPr>
          <w:rFonts w:ascii="Calibri" w:hAnsi="Calibri"/>
          <w:color w:val="333333"/>
          <w:sz w:val="22"/>
        </w:rPr>
        <w:t>: Created data-backed descriptions for each segment:</w:t>
      </w:r>
    </w:p>
    <w:p>
      <w:pPr>
        <w:pStyle w:val="ListBullet"/>
        <w:spacing w:after="60"/>
        <w:ind w:left="720"/>
      </w:pPr>
      <w:r>
        <w:rPr>
          <w:rFonts w:ascii="Calibri" w:hAnsi="Calibri"/>
          <w:color w:val="333333"/>
          <w:sz w:val="22"/>
        </w:rPr>
      </w:r>
      <w:r>
        <w:rPr>
          <w:rFonts w:ascii="Calibri" w:hAnsi="Calibri"/>
          <w:b/>
          <w:color w:val="333333"/>
          <w:sz w:val="22"/>
        </w:rPr>
        <w:t>High-Value Elite (Cluster 0)</w:t>
      </w:r>
      <w:r>
        <w:rPr>
          <w:rFonts w:ascii="Calibri" w:hAnsi="Calibri"/>
          <w:color w:val="333333"/>
          <w:sz w:val="22"/>
        </w:rPr>
        <w:t>: High-income professionals, low sensitivity to discounts, high average basket value, frequenting catalog and store purchases.</w:t>
      </w:r>
    </w:p>
    <w:p>
      <w:pPr>
        <w:pStyle w:val="ListBullet"/>
        <w:spacing w:after="60"/>
        <w:ind w:left="720"/>
      </w:pPr>
      <w:r>
        <w:rPr>
          <w:rFonts w:ascii="Calibri" w:hAnsi="Calibri"/>
          <w:color w:val="333333"/>
          <w:sz w:val="22"/>
        </w:rPr>
      </w:r>
      <w:r>
        <w:rPr>
          <w:rFonts w:ascii="Calibri" w:hAnsi="Calibri"/>
          <w:b/>
          <w:color w:val="333333"/>
          <w:sz w:val="22"/>
        </w:rPr>
        <w:t>Value/Frugal Buyers (Cluster 1)</w:t>
      </w:r>
      <w:r>
        <w:rPr>
          <w:rFonts w:ascii="Calibri" w:hAnsi="Calibri"/>
          <w:color w:val="333333"/>
          <w:sz w:val="22"/>
        </w:rPr>
        <w:t>: Middle-to-low income households, high responsiveness to campaigns and discount promotions, purchasing mainly via web.</w:t>
      </w:r>
    </w:p>
    <w:p>
      <w:pPr>
        <w:spacing w:after="60"/>
        <w:ind w:left="360"/>
      </w:pPr>
      <w:r>
        <w:rPr>
          <w:rFonts w:ascii="Calibri" w:hAnsi="Calibri"/>
          <w:b/>
          <w:color w:val="009688"/>
        </w:rPr>
        <w:t xml:space="preserve">3. </w:t>
      </w:r>
      <w:r>
        <w:rPr>
          <w:rFonts w:ascii="Calibri" w:hAnsi="Calibri"/>
          <w:color w:val="333333"/>
          <w:sz w:val="22"/>
        </w:rPr>
      </w:r>
      <w:r>
        <w:rPr>
          <w:rFonts w:ascii="Calibri" w:hAnsi="Calibri"/>
          <w:b/>
          <w:color w:val="333333"/>
          <w:sz w:val="22"/>
        </w:rPr>
        <w:t>Business Opportunity Analysis</w:t>
      </w:r>
      <w:r>
        <w:rPr>
          <w:rFonts w:ascii="Calibri" w:hAnsi="Calibri"/>
          <w:color w:val="333333"/>
          <w:sz w:val="22"/>
        </w:rPr>
        <w:t>: Formulated estimates of segment potential, average spending ratios, and potential revenue lifts from targeted promotions.</w:t>
      </w:r>
    </w:p>
    <w:p>
      <w:pPr>
        <w:spacing w:after="60"/>
        <w:ind w:left="360"/>
      </w:pPr>
      <w:r>
        <w:rPr>
          <w:rFonts w:ascii="Calibri" w:hAnsi="Calibri"/>
          <w:b/>
          <w:color w:val="009688"/>
        </w:rPr>
        <w:t xml:space="preserve">4. </w:t>
      </w:r>
      <w:r>
        <w:rPr>
          <w:rFonts w:ascii="Calibri" w:hAnsi="Calibri"/>
          <w:color w:val="333333"/>
          <w:sz w:val="22"/>
        </w:rPr>
      </w:r>
      <w:r>
        <w:rPr>
          <w:rFonts w:ascii="Calibri" w:hAnsi="Calibri"/>
          <w:b/>
          <w:color w:val="333333"/>
          <w:sz w:val="22"/>
        </w:rPr>
        <w:t>Marketing Strategy Design</w:t>
      </w:r>
      <w:r>
        <w:rPr>
          <w:rFonts w:ascii="Calibri" w:hAnsi="Calibri"/>
          <w:color w:val="333333"/>
          <w:sz w:val="22"/>
        </w:rPr>
        <w:t>: Structured campaigns, channels, and promotions tailored to the personas (e.g. VIP loyalty incentives and direct mail catalogs for Elite; email discount codes, discount campaigns, and value bundles for Frugal Buyers).</w:t>
      </w:r>
    </w:p>
    <w:p>
      <w:r>
        <w:br w:type="page"/>
      </w:r>
    </w:p>
    <w:p>
      <w:pPr>
        <w:keepNext/>
        <w:spacing w:before="480" w:after="240"/>
      </w:pPr>
      <w:r>
        <w:rPr>
          <w:rFonts w:ascii="Calibri" w:hAnsi="Calibri"/>
          <w:b/>
          <w:color w:val="0A2540"/>
          <w:sz w:val="36"/>
        </w:rPr>
        <w:t>Phase 12: Weekly Workflow: Deployment Readiness &amp; Quality Assurance Audit</w:t>
      </w:r>
    </w:p>
    <w:p>
      <w:pPr>
        <w:spacing w:after="240"/>
      </w:pPr>
      <w:r>
        <w:rPr>
          <w:rFonts w:ascii="Consolas" w:hAnsi="Consolas"/>
          <w:i/>
          <w:color w:val="009688"/>
          <w:sz w:val="18"/>
        </w:rPr>
        <w:t>Project Folder Location: Weekly workflow\</w:t>
      </w:r>
    </w:p>
    <w:p>
      <w:pPr>
        <w:keepNext/>
        <w:spacing w:before="480" w:after="240"/>
      </w:pPr>
      <w:r>
        <w:rPr>
          <w:rFonts w:ascii="Calibri" w:hAnsi="Calibri"/>
          <w:b/>
          <w:color w:val="0A2540"/>
          <w:sz w:val="36"/>
        </w:rPr>
        <w:t>Weekly Workflow: End-to-End System Deployment &amp; QA</w:t>
      </w:r>
    </w:p>
    <w:p>
      <w:pPr>
        <w:keepNext/>
        <w:spacing w:before="360" w:after="120"/>
      </w:pPr>
      <w:r>
        <w:rPr>
          <w:rFonts w:ascii="Calibri" w:hAnsi="Calibri"/>
          <w:b/>
          <w:color w:val="009688"/>
          <w:sz w:val="28"/>
        </w:rPr>
        <w:t>Overview</w:t>
      </w:r>
    </w:p>
    <w:p>
      <w:pPr>
        <w:spacing w:after="120" w:line="276" w:lineRule="auto"/>
      </w:pPr>
      <w:r>
        <w:rPr>
          <w:rFonts w:ascii="Calibri" w:hAnsi="Calibri"/>
          <w:color w:val="333333"/>
          <w:sz w:val="22"/>
        </w:rPr>
        <w:t>This folder tracks the daily activities of a weekly project lifecycle, focusing on packaging a Customer Intelligence segmentation platform, implementing a Streamlit dashboard, conducting rigorous Quality Assurance (QA), and preparing final professional deliverables.</w:t>
      </w:r>
    </w:p>
    <w:p>
      <w:pPr>
        <w:keepNext/>
        <w:spacing w:before="360" w:after="120"/>
      </w:pPr>
      <w:r>
        <w:rPr>
          <w:rFonts w:ascii="Calibri" w:hAnsi="Calibri"/>
          <w:b/>
          <w:color w:val="009688"/>
          <w:sz w:val="28"/>
        </w:rPr>
        <w:t>Folder Structure &amp; Daily Tasks</w:t>
      </w:r>
    </w:p>
    <w:p>
      <w:pPr>
        <w:keepNext/>
        <w:spacing w:before="240" w:after="80"/>
      </w:pPr>
      <w:r>
        <w:rPr>
          <w:rFonts w:ascii="Calibri" w:hAnsi="Calibri"/>
          <w:b/>
          <w:color w:val="333333"/>
          <w:sz w:val="24"/>
        </w:rPr>
        <w:t>Day 1: App Design &amp; Deployment Readiness</w:t>
      </w:r>
    </w:p>
    <w:p>
      <w:pPr>
        <w:pStyle w:val="ListBullet"/>
        <w:spacing w:after="60"/>
        <w:ind w:left="360"/>
      </w:pPr>
      <w:r>
        <w:rPr>
          <w:rFonts w:ascii="Calibri" w:hAnsi="Calibri"/>
          <w:color w:val="333333"/>
          <w:sz w:val="22"/>
        </w:rPr>
      </w:r>
      <w:r>
        <w:rPr>
          <w:rFonts w:ascii="Calibri" w:hAnsi="Calibri"/>
          <w:b/>
          <w:color w:val="333333"/>
          <w:sz w:val="22"/>
        </w:rPr>
        <w:t>Files</w:t>
      </w:r>
      <w:r>
        <w:rPr>
          <w:rFonts w:ascii="Calibri" w:hAnsi="Calibri"/>
          <w:color w:val="333333"/>
          <w:sz w:val="22"/>
        </w:rPr>
        <w:t>: `proj.ipynb`, `Final Dataset.csv`, `Deployment_Readiness_App_Design_Report.pdf`, `AI_Lab_99_Deployment_Readiness_Poster.pdf`.</w:t>
      </w:r>
    </w:p>
    <w:p>
      <w:pPr>
        <w:pStyle w:val="ListBullet"/>
        <w:spacing w:after="60"/>
        <w:ind w:left="360"/>
      </w:pPr>
      <w:r>
        <w:rPr>
          <w:rFonts w:ascii="Calibri" w:hAnsi="Calibri"/>
          <w:color w:val="333333"/>
          <w:sz w:val="22"/>
        </w:rPr>
      </w:r>
      <w:r>
        <w:rPr>
          <w:rFonts w:ascii="Calibri" w:hAnsi="Calibri"/>
          <w:b/>
          <w:color w:val="333333"/>
          <w:sz w:val="22"/>
        </w:rPr>
        <w:t>Focus</w:t>
      </w:r>
      <w:r>
        <w:rPr>
          <w:rFonts w:ascii="Calibri" w:hAnsi="Calibri"/>
          <w:color w:val="333333"/>
          <w:sz w:val="22"/>
        </w:rPr>
        <w:t>: Pre-deployment assessment. Prepared the final cleaned customer dataset, designed the target Streamlit interface, and verified all model parameters.</w:t>
      </w:r>
    </w:p>
    <w:p>
      <w:pPr>
        <w:keepNext/>
        <w:spacing w:before="240" w:after="80"/>
      </w:pPr>
      <w:r>
        <w:rPr>
          <w:rFonts w:ascii="Calibri" w:hAnsi="Calibri"/>
          <w:b/>
          <w:color w:val="333333"/>
          <w:sz w:val="24"/>
        </w:rPr>
        <w:t>Day 2: Streamlit Dashboard Implementation</w:t>
      </w:r>
    </w:p>
    <w:p>
      <w:pPr>
        <w:pStyle w:val="ListBullet"/>
        <w:spacing w:after="60"/>
        <w:ind w:left="360"/>
      </w:pPr>
      <w:r>
        <w:rPr>
          <w:rFonts w:ascii="Calibri" w:hAnsi="Calibri"/>
          <w:color w:val="333333"/>
          <w:sz w:val="22"/>
        </w:rPr>
      </w:r>
      <w:r>
        <w:rPr>
          <w:rFonts w:ascii="Calibri" w:hAnsi="Calibri"/>
          <w:b/>
          <w:color w:val="333333"/>
          <w:sz w:val="22"/>
        </w:rPr>
        <w:t>Files</w:t>
      </w:r>
      <w:r>
        <w:rPr>
          <w:rFonts w:ascii="Calibri" w:hAnsi="Calibri"/>
          <w:color w:val="333333"/>
          <w:sz w:val="22"/>
        </w:rPr>
        <w:t>: `app.py`, `Streamlit_App_Implementation_QA_Report.pdf`, `AI_Lab_99_Streamlit_App_QA_Poster.pdf`.</w:t>
      </w:r>
    </w:p>
    <w:p>
      <w:pPr>
        <w:pStyle w:val="ListBullet"/>
        <w:spacing w:after="60"/>
        <w:ind w:left="360"/>
      </w:pPr>
      <w:r>
        <w:rPr>
          <w:rFonts w:ascii="Calibri" w:hAnsi="Calibri"/>
          <w:color w:val="333333"/>
          <w:sz w:val="22"/>
        </w:rPr>
      </w:r>
      <w:r>
        <w:rPr>
          <w:rFonts w:ascii="Calibri" w:hAnsi="Calibri"/>
          <w:b/>
          <w:color w:val="333333"/>
          <w:sz w:val="22"/>
        </w:rPr>
        <w:t>Focus</w:t>
      </w:r>
      <w:r>
        <w:rPr>
          <w:rFonts w:ascii="Calibri" w:hAnsi="Calibri"/>
          <w:color w:val="333333"/>
          <w:sz w:val="22"/>
        </w:rPr>
        <w:t>: Developed the interactive Streamlit dashboard (`app.py`) for customer profile querying and segmentation visualization. Drafted the corresponding implementation QA report.</w:t>
      </w:r>
    </w:p>
    <w:p>
      <w:pPr>
        <w:keepNext/>
        <w:spacing w:before="240" w:after="80"/>
      </w:pPr>
      <w:r>
        <w:rPr>
          <w:rFonts w:ascii="Calibri" w:hAnsi="Calibri"/>
          <w:b/>
          <w:color w:val="333333"/>
          <w:sz w:val="24"/>
        </w:rPr>
        <w:t>Day 3: Customer Intelligence Analysis</w:t>
      </w:r>
    </w:p>
    <w:p>
      <w:pPr>
        <w:pStyle w:val="ListBullet"/>
        <w:spacing w:after="60"/>
        <w:ind w:left="360"/>
      </w:pPr>
      <w:r>
        <w:rPr>
          <w:rFonts w:ascii="Calibri" w:hAnsi="Calibri"/>
          <w:color w:val="333333"/>
          <w:sz w:val="22"/>
        </w:rPr>
      </w:r>
      <w:r>
        <w:rPr>
          <w:rFonts w:ascii="Calibri" w:hAnsi="Calibri"/>
          <w:b/>
          <w:color w:val="333333"/>
          <w:sz w:val="22"/>
        </w:rPr>
        <w:t>Files</w:t>
      </w:r>
      <w:r>
        <w:rPr>
          <w:rFonts w:ascii="Calibri" w:hAnsi="Calibri"/>
          <w:color w:val="333333"/>
          <w:sz w:val="22"/>
        </w:rPr>
        <w:t>: `proj.ipynb`, `app.py`, `day3_results.pkl`, `AI_LAB99_Week5_Day3_Module10_Customer_Intelligence_Report.pdf`.</w:t>
      </w:r>
    </w:p>
    <w:p>
      <w:pPr>
        <w:pStyle w:val="ListBullet"/>
        <w:spacing w:after="60"/>
        <w:ind w:left="360"/>
      </w:pPr>
      <w:r>
        <w:rPr>
          <w:rFonts w:ascii="Calibri" w:hAnsi="Calibri"/>
          <w:color w:val="333333"/>
          <w:sz w:val="22"/>
        </w:rPr>
      </w:r>
      <w:r>
        <w:rPr>
          <w:rFonts w:ascii="Calibri" w:hAnsi="Calibri"/>
          <w:b/>
          <w:color w:val="333333"/>
          <w:sz w:val="22"/>
        </w:rPr>
        <w:t>Focus</w:t>
      </w:r>
      <w:r>
        <w:rPr>
          <w:rFonts w:ascii="Calibri" w:hAnsi="Calibri"/>
          <w:color w:val="333333"/>
          <w:sz w:val="22"/>
        </w:rPr>
        <w:t>: Advanced profiling of customer segments, integrating demographic and behavioral stats. Saved results to a pickle file and compiled the customer intelligence report.</w:t>
      </w:r>
    </w:p>
    <w:p>
      <w:pPr>
        <w:keepNext/>
        <w:spacing w:before="240" w:after="80"/>
      </w:pPr>
      <w:r>
        <w:rPr>
          <w:rFonts w:ascii="Calibri" w:hAnsi="Calibri"/>
          <w:b/>
          <w:color w:val="333333"/>
          <w:sz w:val="24"/>
        </w:rPr>
        <w:t>Day 4: Quality Assurance Audit</w:t>
      </w:r>
    </w:p>
    <w:p>
      <w:pPr>
        <w:pStyle w:val="ListBullet"/>
        <w:spacing w:after="60"/>
        <w:ind w:left="360"/>
      </w:pPr>
      <w:r>
        <w:rPr>
          <w:rFonts w:ascii="Calibri" w:hAnsi="Calibri"/>
          <w:color w:val="333333"/>
          <w:sz w:val="22"/>
        </w:rPr>
      </w:r>
      <w:r>
        <w:rPr>
          <w:rFonts w:ascii="Calibri" w:hAnsi="Calibri"/>
          <w:b/>
          <w:color w:val="333333"/>
          <w:sz w:val="22"/>
        </w:rPr>
        <w:t>Files</w:t>
      </w:r>
      <w:r>
        <w:rPr>
          <w:rFonts w:ascii="Calibri" w:hAnsi="Calibri"/>
          <w:color w:val="333333"/>
          <w:sz w:val="22"/>
        </w:rPr>
        <w:t>: `SQE.ipynb`, `qa_results.pkl`, `Quality_Assurance_Audit_Report.pdf`, `AI_Lab_99_QA_Audit_Poster.pdf`.</w:t>
      </w:r>
    </w:p>
    <w:p>
      <w:pPr>
        <w:pStyle w:val="ListBullet"/>
        <w:spacing w:after="60"/>
        <w:ind w:left="360"/>
      </w:pPr>
      <w:r>
        <w:rPr>
          <w:rFonts w:ascii="Calibri" w:hAnsi="Calibri"/>
          <w:color w:val="333333"/>
          <w:sz w:val="22"/>
        </w:rPr>
      </w:r>
      <w:r>
        <w:rPr>
          <w:rFonts w:ascii="Calibri" w:hAnsi="Calibri"/>
          <w:b/>
          <w:color w:val="333333"/>
          <w:sz w:val="22"/>
        </w:rPr>
        <w:t>Focus</w:t>
      </w:r>
      <w:r>
        <w:rPr>
          <w:rFonts w:ascii="Calibri" w:hAnsi="Calibri"/>
          <w:color w:val="333333"/>
          <w:sz w:val="22"/>
        </w:rPr>
        <w:t>: Conducted software quality engineering (SQE) audits on model outputs, interface responses, and data pipelines to verify robustness and identify edge cases.</w:t>
      </w:r>
    </w:p>
    <w:p>
      <w:pPr>
        <w:keepNext/>
        <w:spacing w:before="240" w:after="80"/>
      </w:pPr>
      <w:r>
        <w:rPr>
          <w:rFonts w:ascii="Calibri" w:hAnsi="Calibri"/>
          <w:b/>
          <w:color w:val="333333"/>
          <w:sz w:val="24"/>
        </w:rPr>
        <w:t>Day 5: Synthesis &amp; Professional Delivery</w:t>
      </w:r>
    </w:p>
    <w:p>
      <w:pPr>
        <w:pStyle w:val="ListBullet"/>
        <w:spacing w:after="60"/>
        <w:ind w:left="360"/>
      </w:pPr>
      <w:r>
        <w:rPr>
          <w:rFonts w:ascii="Calibri" w:hAnsi="Calibri"/>
          <w:color w:val="333333"/>
          <w:sz w:val="22"/>
        </w:rPr>
      </w:r>
      <w:r>
        <w:rPr>
          <w:rFonts w:ascii="Calibri" w:hAnsi="Calibri"/>
          <w:b/>
          <w:color w:val="333333"/>
          <w:sz w:val="22"/>
        </w:rPr>
        <w:t>Files</w:t>
      </w:r>
      <w:r>
        <w:rPr>
          <w:rFonts w:ascii="Calibri" w:hAnsi="Calibri"/>
          <w:color w:val="333333"/>
          <w:sz w:val="22"/>
        </w:rPr>
        <w:t>: `Customer_Intelligence_Platform_Day5_Report_Professional.pdf`, `Customer_Intelligence_Platform_Day5_Presentation_Professional.pptx`.</w:t>
      </w:r>
    </w:p>
    <w:p>
      <w:pPr>
        <w:pStyle w:val="ListBullet"/>
        <w:spacing w:after="60"/>
        <w:ind w:left="360"/>
      </w:pPr>
      <w:r>
        <w:rPr>
          <w:rFonts w:ascii="Calibri" w:hAnsi="Calibri"/>
          <w:color w:val="333333"/>
          <w:sz w:val="22"/>
        </w:rPr>
      </w:r>
      <w:r>
        <w:rPr>
          <w:rFonts w:ascii="Calibri" w:hAnsi="Calibri"/>
          <w:b/>
          <w:color w:val="333333"/>
          <w:sz w:val="22"/>
        </w:rPr>
        <w:t>Focus</w:t>
      </w:r>
      <w:r>
        <w:rPr>
          <w:rFonts w:ascii="Calibri" w:hAnsi="Calibri"/>
          <w:color w:val="333333"/>
          <w:sz w:val="22"/>
        </w:rPr>
        <w:t>: Synthesized weekly results into a professional final report and PowerPoint presentation summarizing the platform architecture, clustering models, and business value.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